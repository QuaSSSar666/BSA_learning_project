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908B0" w:rsidRPr="00E22F79" w:rsidRDefault="00A908B0" w:rsidP="00A908B0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22F79">
        <w:rPr>
          <w:rStyle w:val="af6"/>
          <w:rFonts w:ascii="Times New Roman" w:hAnsi="Times New Roman" w:cs="Times New Roman"/>
          <w:b/>
          <w:bCs/>
          <w:color w:val="auto"/>
          <w:sz w:val="24"/>
          <w:szCs w:val="24"/>
        </w:rPr>
        <w:t>MPR</w:t>
      </w:r>
      <w:r w:rsidRPr="00E22F79">
        <w:rPr>
          <w:rStyle w:val="af6"/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07 — Получение обратной связи</w:t>
      </w:r>
    </w:p>
    <w:p w:rsidR="00A908B0" w:rsidRPr="00E22F79" w:rsidRDefault="00A908B0" w:rsidP="00A908B0">
      <w:pPr>
        <w:pStyle w:val="aff8"/>
      </w:pPr>
      <w:r w:rsidRPr="00E22F79">
        <w:rPr>
          <w:rStyle w:val="af6"/>
        </w:rPr>
        <w:t>Идентификатор бизнес-процесса:</w:t>
      </w:r>
      <w:r w:rsidRPr="00E22F79">
        <w:t xml:space="preserve"> MPR07</w:t>
      </w:r>
      <w:r w:rsidRPr="00E22F79">
        <w:br/>
      </w:r>
      <w:r w:rsidRPr="00E22F79">
        <w:rPr>
          <w:rStyle w:val="af6"/>
        </w:rPr>
        <w:t>Название бизнес-процесса:</w:t>
      </w:r>
      <w:r w:rsidRPr="00E22F79">
        <w:t xml:space="preserve"> Получение обратной связи</w:t>
      </w:r>
    </w:p>
    <w:p w:rsidR="00A908B0" w:rsidRPr="00E22F79" w:rsidRDefault="00A908B0" w:rsidP="00A908B0">
      <w:pPr>
        <w:pStyle w:val="aff8"/>
      </w:pPr>
      <w:r w:rsidRPr="00E22F79">
        <w:rPr>
          <w:rStyle w:val="af6"/>
        </w:rPr>
        <w:t>Дата обсуждения:</w:t>
      </w:r>
      <w:r w:rsidRPr="00E22F79">
        <w:t xml:space="preserve"> 12.11.2025</w:t>
      </w:r>
      <w:r w:rsidRPr="00E22F79">
        <w:br/>
      </w:r>
      <w:r w:rsidR="00E22F79" w:rsidRPr="00BA184F">
        <w:rPr>
          <w:rStyle w:val="af6"/>
        </w:rPr>
        <w:t>Форма обсуждения:</w:t>
      </w:r>
      <w:r w:rsidR="00E22F79" w:rsidRPr="00BA184F">
        <w:t xml:space="preserve"> мозговой штурм</w:t>
      </w:r>
      <w:r w:rsidR="00E22F79" w:rsidRPr="00BA184F">
        <w:br/>
      </w:r>
      <w:r w:rsidR="00E22F79" w:rsidRPr="00BA184F">
        <w:rPr>
          <w:rStyle w:val="af6"/>
        </w:rPr>
        <w:t>Список участников:</w:t>
      </w:r>
      <w:r w:rsidR="00E22F79">
        <w:t xml:space="preserve"> </w:t>
      </w:r>
      <w:bookmarkStart w:id="0" w:name="_Hlk213841988"/>
      <w:proofErr w:type="spellStart"/>
      <w:r w:rsidR="009813B1">
        <w:t>arethdag</w:t>
      </w:r>
      <w:bookmarkEnd w:id="0"/>
      <w:proofErr w:type="spellEnd"/>
      <w:r w:rsidR="009813B1">
        <w:t xml:space="preserve">, </w:t>
      </w:r>
      <w:proofErr w:type="spellStart"/>
      <w:r w:rsidR="009813B1">
        <w:t>salinaky</w:t>
      </w:r>
      <w:proofErr w:type="spellEnd"/>
      <w:r w:rsidR="009813B1">
        <w:t xml:space="preserve">, </w:t>
      </w:r>
      <w:proofErr w:type="spellStart"/>
      <w:r w:rsidR="009813B1">
        <w:t>clubfood</w:t>
      </w:r>
      <w:proofErr w:type="spellEnd"/>
      <w:r w:rsidR="00E22F79" w:rsidRPr="00BA184F">
        <w:br/>
      </w:r>
      <w:r w:rsidR="00E22F79" w:rsidRPr="00BA184F">
        <w:rPr>
          <w:rStyle w:val="af6"/>
        </w:rPr>
        <w:t>Ведущий:</w:t>
      </w:r>
      <w:r w:rsidR="00E22F79" w:rsidRPr="00BA184F">
        <w:t xml:space="preserve"> </w:t>
      </w:r>
      <w:proofErr w:type="spellStart"/>
      <w:r w:rsidR="00E22F79" w:rsidRPr="00BA184F">
        <w:t>salinaky</w:t>
      </w:r>
      <w:proofErr w:type="spellEnd"/>
      <w:r w:rsidR="00E22F79" w:rsidRPr="00BA184F">
        <w:br/>
      </w:r>
      <w:r w:rsidR="00E22F79" w:rsidRPr="00BA184F">
        <w:rPr>
          <w:rStyle w:val="af6"/>
        </w:rPr>
        <w:t>Делопроизводитель:</w:t>
      </w:r>
      <w:r w:rsidR="00E22F79" w:rsidRPr="00BA184F">
        <w:t xml:space="preserve"> </w:t>
      </w:r>
      <w:proofErr w:type="spellStart"/>
      <w:r w:rsidR="00E22F79" w:rsidRPr="00BA184F">
        <w:t>arethdag</w:t>
      </w:r>
      <w:proofErr w:type="spellEnd"/>
      <w:r w:rsidR="00E22F79" w:rsidRPr="00BA184F">
        <w:br/>
      </w:r>
      <w:r w:rsidR="00E22F79" w:rsidRPr="00BA184F">
        <w:rPr>
          <w:rStyle w:val="af6"/>
        </w:rPr>
        <w:t>Владелец бизнес-процесса:</w:t>
      </w:r>
      <w:r w:rsidR="00E22F79">
        <w:t xml:space="preserve"> Администратор</w:t>
      </w:r>
    </w:p>
    <w:p w:rsidR="00E22F79" w:rsidRDefault="00A908B0" w:rsidP="00A908B0">
      <w:pPr>
        <w:pStyle w:val="aff8"/>
      </w:pPr>
      <w:r w:rsidRPr="00E22F79">
        <w:rPr>
          <w:rStyle w:val="af6"/>
        </w:rPr>
        <w:t>Тема и цель обсуждения:</w:t>
      </w:r>
      <w:r w:rsidR="00E22F79">
        <w:t xml:space="preserve"> о</w:t>
      </w:r>
      <w:r w:rsidRPr="00E22F79">
        <w:t xml:space="preserve">бсудить процесс получения обратной связи от клиентов после оказанной услуги для улучшения качества обслуживания, анализа работы мастеров и формирования репутации </w:t>
      </w:r>
      <w:proofErr w:type="spellStart"/>
      <w:r w:rsidRPr="00E22F79">
        <w:t>барбершопа</w:t>
      </w:r>
      <w:proofErr w:type="spellEnd"/>
      <w:r w:rsidRPr="00E22F79">
        <w:t xml:space="preserve">. </w:t>
      </w:r>
    </w:p>
    <w:p w:rsidR="00A908B0" w:rsidRPr="00E22F79" w:rsidRDefault="00A908B0" w:rsidP="009813B1">
      <w:pPr>
        <w:pStyle w:val="aff8"/>
      </w:pPr>
      <w:r w:rsidRPr="00E22F79">
        <w:t>Цель — определить требования к сбору отзывов, выявить проблемные зоны и предложить решения для автоматизации и повышения эффективности получения информации от клиентов.</w:t>
      </w:r>
    </w:p>
    <w:p w:rsidR="00A908B0" w:rsidRPr="00E22F79" w:rsidRDefault="00A908B0" w:rsidP="00A908B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E22F7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Обсуждаемые вопросы и предложения</w:t>
      </w:r>
    </w:p>
    <w:p w:rsidR="00A908B0" w:rsidRPr="00E22F79" w:rsidRDefault="00A908B0" w:rsidP="00A908B0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22F79">
        <w:rPr>
          <w:rFonts w:ascii="Times New Roman" w:hAnsi="Times New Roman" w:cs="Times New Roman"/>
          <w:color w:val="auto"/>
          <w:sz w:val="24"/>
          <w:szCs w:val="24"/>
          <w:lang w:val="ru-RU"/>
        </w:rPr>
        <w:t>1. Предложения для формирования бизнес-требований</w:t>
      </w:r>
    </w:p>
    <w:p w:rsidR="00A908B0" w:rsidRPr="00E22F79" w:rsidRDefault="00A908B0" w:rsidP="00E22F79">
      <w:pPr>
        <w:pStyle w:val="aff8"/>
        <w:numPr>
          <w:ilvl w:val="0"/>
          <w:numId w:val="23"/>
        </w:numPr>
        <w:jc w:val="both"/>
      </w:pPr>
      <w:r w:rsidRPr="00E22F79">
        <w:t xml:space="preserve">Автоматическая отправка запроса на обратную связь после завершения услуги через выбранный клиентом канал (SMS, </w:t>
      </w:r>
      <w:proofErr w:type="spellStart"/>
      <w:r w:rsidRPr="00E22F79">
        <w:t>WhatsApp</w:t>
      </w:r>
      <w:proofErr w:type="spellEnd"/>
      <w:r w:rsidRPr="00E22F79">
        <w:t xml:space="preserve">, </w:t>
      </w:r>
      <w:proofErr w:type="spellStart"/>
      <w:r w:rsidRPr="00E22F79">
        <w:t>Telegram</w:t>
      </w:r>
      <w:proofErr w:type="spellEnd"/>
      <w:r w:rsidRPr="00E22F79">
        <w:t>, VK).</w:t>
      </w:r>
    </w:p>
    <w:p w:rsidR="00A908B0" w:rsidRPr="00E22F79" w:rsidRDefault="00A908B0" w:rsidP="00E22F79">
      <w:pPr>
        <w:pStyle w:val="aff8"/>
        <w:numPr>
          <w:ilvl w:val="0"/>
          <w:numId w:val="23"/>
        </w:numPr>
        <w:jc w:val="both"/>
      </w:pPr>
      <w:r w:rsidRPr="00E22F79">
        <w:t>Возможность клиенту оценить качество услуги и оставить текстовый комментарий.</w:t>
      </w:r>
    </w:p>
    <w:p w:rsidR="00A908B0" w:rsidRPr="00E22F79" w:rsidRDefault="00A908B0" w:rsidP="00E22F79">
      <w:pPr>
        <w:pStyle w:val="aff8"/>
        <w:numPr>
          <w:ilvl w:val="0"/>
          <w:numId w:val="23"/>
        </w:numPr>
        <w:jc w:val="both"/>
      </w:pPr>
      <w:r w:rsidRPr="00E22F79">
        <w:t>Сбор оценок по различным параметрам: мастер, качество услуги, общее впечатление.</w:t>
      </w:r>
    </w:p>
    <w:p w:rsidR="00A908B0" w:rsidRPr="00E22F79" w:rsidRDefault="00A908B0" w:rsidP="00E22F79">
      <w:pPr>
        <w:pStyle w:val="aff8"/>
        <w:numPr>
          <w:ilvl w:val="0"/>
          <w:numId w:val="23"/>
        </w:numPr>
        <w:jc w:val="both"/>
      </w:pPr>
      <w:r w:rsidRPr="00E22F79">
        <w:t>Хранение обратной связи для формирования отчетов и анализа работы мастеров.</w:t>
      </w:r>
    </w:p>
    <w:p w:rsidR="00A908B0" w:rsidRPr="00E22F79" w:rsidRDefault="00A908B0" w:rsidP="00E22F79">
      <w:pPr>
        <w:pStyle w:val="aff8"/>
        <w:numPr>
          <w:ilvl w:val="0"/>
          <w:numId w:val="23"/>
        </w:numPr>
        <w:jc w:val="both"/>
      </w:pPr>
      <w:r w:rsidRPr="00E22F79">
        <w:t>Возможность анонимного оставления отзывов для повышения честности оценки.</w:t>
      </w:r>
    </w:p>
    <w:p w:rsidR="00A908B0" w:rsidRPr="00E22F79" w:rsidRDefault="00A908B0" w:rsidP="00A908B0">
      <w:pPr>
        <w:pStyle w:val="aff8"/>
      </w:pPr>
      <w:r w:rsidRPr="00E22F79">
        <w:rPr>
          <w:rStyle w:val="af6"/>
        </w:rPr>
        <w:t>Вопросы на обсуждение:</w:t>
      </w:r>
    </w:p>
    <w:p w:rsidR="00A908B0" w:rsidRPr="00E22F79" w:rsidRDefault="00A908B0" w:rsidP="00E22F79">
      <w:pPr>
        <w:pStyle w:val="aff8"/>
        <w:numPr>
          <w:ilvl w:val="0"/>
          <w:numId w:val="24"/>
        </w:numPr>
        <w:jc w:val="both"/>
      </w:pPr>
      <w:r w:rsidRPr="00E22F79">
        <w:t>Через какие каналы лучше собирать отзывы, чтобы обеспечить максимальный отклик?</w:t>
      </w:r>
    </w:p>
    <w:p w:rsidR="00A908B0" w:rsidRPr="00E22F79" w:rsidRDefault="00A908B0" w:rsidP="00E22F79">
      <w:pPr>
        <w:pStyle w:val="aff8"/>
        <w:numPr>
          <w:ilvl w:val="0"/>
          <w:numId w:val="24"/>
        </w:numPr>
        <w:jc w:val="both"/>
      </w:pPr>
      <w:r w:rsidRPr="00E22F79">
        <w:t>Нужно ли мотивировать клиентов оставлять отзывы (скидки, бонусы)?</w:t>
      </w:r>
    </w:p>
    <w:p w:rsidR="00A908B0" w:rsidRPr="00E22F79" w:rsidRDefault="00A908B0" w:rsidP="00E22F79">
      <w:pPr>
        <w:pStyle w:val="aff8"/>
        <w:numPr>
          <w:ilvl w:val="0"/>
          <w:numId w:val="24"/>
        </w:numPr>
        <w:jc w:val="both"/>
      </w:pPr>
      <w:r w:rsidRPr="00E22F79">
        <w:t>Как хранить и использовать полученные данные для улучшения качества услуг?</w:t>
      </w:r>
    </w:p>
    <w:p w:rsidR="00A908B0" w:rsidRPr="00E22F79" w:rsidRDefault="00A908B0" w:rsidP="00A908B0">
      <w:pPr>
        <w:pStyle w:val="aff8"/>
      </w:pPr>
      <w:r w:rsidRPr="00E22F79">
        <w:rPr>
          <w:rStyle w:val="af6"/>
        </w:rPr>
        <w:t>Ответы и идеи участников:</w:t>
      </w:r>
    </w:p>
    <w:p w:rsidR="00A908B0" w:rsidRPr="00E22F79" w:rsidRDefault="00A908B0" w:rsidP="00E22F79">
      <w:pPr>
        <w:pStyle w:val="aff8"/>
        <w:numPr>
          <w:ilvl w:val="0"/>
          <w:numId w:val="25"/>
        </w:numPr>
      </w:pPr>
      <w:r w:rsidRPr="00E22F79">
        <w:t xml:space="preserve">Основные каналы: SMS, мессенджеры, </w:t>
      </w:r>
      <w:proofErr w:type="spellStart"/>
      <w:r w:rsidRPr="00E22F79">
        <w:t>email</w:t>
      </w:r>
      <w:proofErr w:type="spellEnd"/>
      <w:r w:rsidRPr="00E22F79">
        <w:t>.</w:t>
      </w:r>
    </w:p>
    <w:p w:rsidR="00A908B0" w:rsidRPr="00E22F79" w:rsidRDefault="00A908B0" w:rsidP="00E22F79">
      <w:pPr>
        <w:pStyle w:val="aff8"/>
        <w:numPr>
          <w:ilvl w:val="0"/>
          <w:numId w:val="25"/>
        </w:numPr>
      </w:pPr>
      <w:r w:rsidRPr="00E22F79">
        <w:t>Мотивация: предоставление бонусов или скидок за оставленный отзыв.</w:t>
      </w:r>
    </w:p>
    <w:p w:rsidR="00A908B0" w:rsidRPr="00E22F79" w:rsidRDefault="00A908B0" w:rsidP="00A908B0">
      <w:pPr>
        <w:pStyle w:val="aff8"/>
        <w:numPr>
          <w:ilvl w:val="0"/>
          <w:numId w:val="25"/>
        </w:numPr>
      </w:pPr>
      <w:r w:rsidRPr="00E22F79">
        <w:t>Данные должны храниться в системе с возможностью фильтрации по мастерам, дате и типу услуги.</w:t>
      </w:r>
    </w:p>
    <w:p w:rsidR="00A908B0" w:rsidRPr="00E22F79" w:rsidRDefault="00A908B0" w:rsidP="00A908B0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22F79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>2. Предложения по ролям пользователей и их проблемам (</w:t>
      </w:r>
      <w:r w:rsidRPr="00E22F79">
        <w:rPr>
          <w:rFonts w:ascii="Times New Roman" w:hAnsi="Times New Roman" w:cs="Times New Roman"/>
          <w:color w:val="auto"/>
          <w:sz w:val="24"/>
          <w:szCs w:val="24"/>
        </w:rPr>
        <w:t>as</w:t>
      </w:r>
      <w:r w:rsidRPr="00E22F7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E22F79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E22F79">
        <w:rPr>
          <w:rFonts w:ascii="Times New Roman" w:hAnsi="Times New Roman" w:cs="Times New Roman"/>
          <w:color w:val="auto"/>
          <w:sz w:val="24"/>
          <w:szCs w:val="24"/>
          <w:lang w:val="ru-RU"/>
        </w:rPr>
        <w:t>)</w:t>
      </w:r>
    </w:p>
    <w:p w:rsidR="00A908B0" w:rsidRPr="00E22F79" w:rsidRDefault="00A908B0" w:rsidP="00A908B0">
      <w:pPr>
        <w:pStyle w:val="aff8"/>
      </w:pPr>
      <w:r w:rsidRPr="00E22F79">
        <w:rPr>
          <w:rStyle w:val="af6"/>
        </w:rPr>
        <w:t>Проблемы текущей системы:</w:t>
      </w:r>
    </w:p>
    <w:p w:rsidR="00A908B0" w:rsidRPr="00E22F79" w:rsidRDefault="00A908B0" w:rsidP="00E22F79">
      <w:pPr>
        <w:pStyle w:val="aff8"/>
        <w:numPr>
          <w:ilvl w:val="0"/>
          <w:numId w:val="26"/>
        </w:numPr>
        <w:jc w:val="both"/>
      </w:pPr>
      <w:r w:rsidRPr="00E22F79">
        <w:t>Отзывы собираются вручную, что снижает количество откликов.</w:t>
      </w:r>
    </w:p>
    <w:p w:rsidR="00A908B0" w:rsidRPr="00E22F79" w:rsidRDefault="00A908B0" w:rsidP="00E22F79">
      <w:pPr>
        <w:pStyle w:val="aff8"/>
        <w:numPr>
          <w:ilvl w:val="0"/>
          <w:numId w:val="26"/>
        </w:numPr>
        <w:jc w:val="both"/>
      </w:pPr>
      <w:r w:rsidRPr="00E22F79">
        <w:t>Нет аналитики по качеству работы мастеров и удовлетворенности клиентов.</w:t>
      </w:r>
    </w:p>
    <w:p w:rsidR="00A908B0" w:rsidRPr="00E22F79" w:rsidRDefault="00A908B0" w:rsidP="00E22F79">
      <w:pPr>
        <w:pStyle w:val="aff8"/>
        <w:numPr>
          <w:ilvl w:val="0"/>
          <w:numId w:val="26"/>
        </w:numPr>
        <w:jc w:val="both"/>
      </w:pPr>
      <w:r w:rsidRPr="00E22F79">
        <w:t>Сложно идентифицировать проблемные зоны и своевременно реагировать на жалобы.</w:t>
      </w:r>
    </w:p>
    <w:p w:rsidR="00A908B0" w:rsidRPr="00E22F79" w:rsidRDefault="00A908B0" w:rsidP="00A908B0">
      <w:pPr>
        <w:pStyle w:val="aff8"/>
      </w:pPr>
      <w:r w:rsidRPr="00E22F79">
        <w:rPr>
          <w:rStyle w:val="af6"/>
        </w:rPr>
        <w:t>Вопросы на обсуждение:</w:t>
      </w:r>
    </w:p>
    <w:p w:rsidR="00A908B0" w:rsidRPr="00E22F79" w:rsidRDefault="00A908B0" w:rsidP="00E22F79">
      <w:pPr>
        <w:pStyle w:val="aff8"/>
        <w:numPr>
          <w:ilvl w:val="0"/>
          <w:numId w:val="27"/>
        </w:numPr>
        <w:jc w:val="both"/>
      </w:pPr>
      <w:r w:rsidRPr="00E22F79">
        <w:t>Какие действия администратора и мастера требуют автоматизации?</w:t>
      </w:r>
    </w:p>
    <w:p w:rsidR="00A908B0" w:rsidRPr="00E22F79" w:rsidRDefault="00A908B0" w:rsidP="00E22F79">
      <w:pPr>
        <w:pStyle w:val="aff8"/>
        <w:numPr>
          <w:ilvl w:val="0"/>
          <w:numId w:val="27"/>
        </w:numPr>
        <w:jc w:val="both"/>
      </w:pPr>
      <w:r w:rsidRPr="00E22F79">
        <w:t xml:space="preserve">Какие типы отзывов критичны для анализа работы </w:t>
      </w:r>
      <w:proofErr w:type="spellStart"/>
      <w:r w:rsidRPr="00E22F79">
        <w:t>барбершопа</w:t>
      </w:r>
      <w:proofErr w:type="spellEnd"/>
      <w:r w:rsidRPr="00E22F79">
        <w:t>?</w:t>
      </w:r>
    </w:p>
    <w:p w:rsidR="00A908B0" w:rsidRPr="00E22F79" w:rsidRDefault="00A908B0" w:rsidP="00A908B0">
      <w:pPr>
        <w:pStyle w:val="aff8"/>
      </w:pPr>
      <w:r w:rsidRPr="00E22F79">
        <w:rPr>
          <w:rStyle w:val="af6"/>
        </w:rPr>
        <w:t>Ответы и идеи участников:</w:t>
      </w:r>
    </w:p>
    <w:p w:rsidR="00A908B0" w:rsidRPr="00E22F79" w:rsidRDefault="00A908B0" w:rsidP="00E22F79">
      <w:pPr>
        <w:pStyle w:val="aff8"/>
        <w:numPr>
          <w:ilvl w:val="0"/>
          <w:numId w:val="28"/>
        </w:numPr>
        <w:jc w:val="both"/>
      </w:pPr>
      <w:r w:rsidRPr="00E22F79">
        <w:t>Автоматизация запроса и сбора отзывов.</w:t>
      </w:r>
    </w:p>
    <w:p w:rsidR="00A908B0" w:rsidRPr="00E22F79" w:rsidRDefault="00A908B0" w:rsidP="00E22F79">
      <w:pPr>
        <w:pStyle w:val="aff8"/>
        <w:numPr>
          <w:ilvl w:val="0"/>
          <w:numId w:val="28"/>
        </w:numPr>
        <w:jc w:val="both"/>
      </w:pPr>
      <w:r w:rsidRPr="00E22F79">
        <w:t>Ключевые типы отзывов: оценка мастера, качество услуги, общее впечатление.</w:t>
      </w:r>
    </w:p>
    <w:p w:rsidR="00A908B0" w:rsidRPr="00E22F79" w:rsidRDefault="00A908B0" w:rsidP="00A908B0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22F79">
        <w:rPr>
          <w:rFonts w:ascii="Times New Roman" w:hAnsi="Times New Roman" w:cs="Times New Roman"/>
          <w:color w:val="auto"/>
          <w:sz w:val="24"/>
          <w:szCs w:val="24"/>
          <w:lang w:val="ru-RU"/>
        </w:rPr>
        <w:t>3. Предложения по потребностям пользователей и их действиям (</w:t>
      </w:r>
      <w:r w:rsidRPr="00E22F79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E22F7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E22F79">
        <w:rPr>
          <w:rFonts w:ascii="Times New Roman" w:hAnsi="Times New Roman" w:cs="Times New Roman"/>
          <w:color w:val="auto"/>
          <w:sz w:val="24"/>
          <w:szCs w:val="24"/>
        </w:rPr>
        <w:t>be</w:t>
      </w:r>
      <w:r w:rsidRPr="00E22F79">
        <w:rPr>
          <w:rFonts w:ascii="Times New Roman" w:hAnsi="Times New Roman" w:cs="Times New Roman"/>
          <w:color w:val="auto"/>
          <w:sz w:val="24"/>
          <w:szCs w:val="24"/>
          <w:lang w:val="ru-RU"/>
        </w:rPr>
        <w:t>)</w:t>
      </w:r>
    </w:p>
    <w:p w:rsidR="00A908B0" w:rsidRPr="00E22F79" w:rsidRDefault="00A908B0" w:rsidP="00A908B0">
      <w:pPr>
        <w:pStyle w:val="aff8"/>
      </w:pPr>
      <w:r w:rsidRPr="00E22F79">
        <w:rPr>
          <w:rStyle w:val="af6"/>
        </w:rPr>
        <w:t>Потребности и возможности в новой системе:</w:t>
      </w:r>
    </w:p>
    <w:p w:rsidR="00A908B0" w:rsidRPr="00E22F79" w:rsidRDefault="00A908B0" w:rsidP="00E22F79">
      <w:pPr>
        <w:pStyle w:val="aff8"/>
        <w:numPr>
          <w:ilvl w:val="0"/>
          <w:numId w:val="29"/>
        </w:numPr>
        <w:jc w:val="both"/>
      </w:pPr>
      <w:r w:rsidRPr="00E22F79">
        <w:t>Клиент получает запрос на отзыв в удобное время через предпочтительный канал.</w:t>
      </w:r>
    </w:p>
    <w:p w:rsidR="00A908B0" w:rsidRPr="00E22F79" w:rsidRDefault="00A908B0" w:rsidP="00E22F79">
      <w:pPr>
        <w:pStyle w:val="aff8"/>
        <w:numPr>
          <w:ilvl w:val="0"/>
          <w:numId w:val="29"/>
        </w:numPr>
        <w:jc w:val="both"/>
      </w:pPr>
      <w:r w:rsidRPr="00E22F79">
        <w:t>Возможность легко и быстро оставить оценку и комментарий.</w:t>
      </w:r>
    </w:p>
    <w:p w:rsidR="00A908B0" w:rsidRPr="00E22F79" w:rsidRDefault="00A908B0" w:rsidP="00E22F79">
      <w:pPr>
        <w:pStyle w:val="aff8"/>
        <w:numPr>
          <w:ilvl w:val="0"/>
          <w:numId w:val="29"/>
        </w:numPr>
        <w:jc w:val="both"/>
      </w:pPr>
      <w:r w:rsidRPr="00E22F79">
        <w:t>Администратор видит сводку оценок и комментариев в панели управления.</w:t>
      </w:r>
    </w:p>
    <w:p w:rsidR="00A908B0" w:rsidRPr="00E22F79" w:rsidRDefault="00A908B0" w:rsidP="00E22F79">
      <w:pPr>
        <w:pStyle w:val="aff8"/>
        <w:numPr>
          <w:ilvl w:val="0"/>
          <w:numId w:val="29"/>
        </w:numPr>
        <w:jc w:val="both"/>
      </w:pPr>
      <w:r w:rsidRPr="00E22F79">
        <w:t>Мастера получают уведомления о новых отзывах по своей работе.</w:t>
      </w:r>
    </w:p>
    <w:p w:rsidR="00A908B0" w:rsidRPr="00E22F79" w:rsidRDefault="00A908B0" w:rsidP="00E22F79">
      <w:pPr>
        <w:pStyle w:val="aff8"/>
        <w:numPr>
          <w:ilvl w:val="0"/>
          <w:numId w:val="29"/>
        </w:numPr>
        <w:jc w:val="both"/>
      </w:pPr>
      <w:r w:rsidRPr="00E22F79">
        <w:t>Система автоматически формирует отчеты для анализа и улучшения качества услуг.</w:t>
      </w:r>
    </w:p>
    <w:p w:rsidR="00A908B0" w:rsidRPr="00E22F79" w:rsidRDefault="00A908B0" w:rsidP="00A908B0">
      <w:pPr>
        <w:pStyle w:val="aff8"/>
      </w:pPr>
      <w:r w:rsidRPr="00E22F79">
        <w:rPr>
          <w:rStyle w:val="af6"/>
        </w:rPr>
        <w:t>Вопросы на обсуждение:</w:t>
      </w:r>
    </w:p>
    <w:p w:rsidR="00A908B0" w:rsidRPr="00E22F79" w:rsidRDefault="00A908B0" w:rsidP="00E22F79">
      <w:pPr>
        <w:pStyle w:val="aff8"/>
        <w:numPr>
          <w:ilvl w:val="0"/>
          <w:numId w:val="30"/>
        </w:numPr>
        <w:jc w:val="both"/>
      </w:pPr>
      <w:r w:rsidRPr="00E22F79">
        <w:t>Как минимизировать усилия клиента для оставления обратной связи?</w:t>
      </w:r>
    </w:p>
    <w:p w:rsidR="00A908B0" w:rsidRPr="00E22F79" w:rsidRDefault="00A908B0" w:rsidP="00E22F79">
      <w:pPr>
        <w:pStyle w:val="aff8"/>
        <w:numPr>
          <w:ilvl w:val="0"/>
          <w:numId w:val="30"/>
        </w:numPr>
        <w:jc w:val="both"/>
      </w:pPr>
      <w:r w:rsidRPr="00E22F79">
        <w:t>Как эффективно интегрировать отзывы в процесс улучшения качества услуг?</w:t>
      </w:r>
    </w:p>
    <w:p w:rsidR="00A908B0" w:rsidRPr="00E22F79" w:rsidRDefault="00A908B0" w:rsidP="00A908B0">
      <w:pPr>
        <w:pStyle w:val="aff8"/>
      </w:pPr>
      <w:r w:rsidRPr="00E22F79">
        <w:rPr>
          <w:rStyle w:val="af6"/>
        </w:rPr>
        <w:t>Ответы и идеи участников:</w:t>
      </w:r>
    </w:p>
    <w:p w:rsidR="00A908B0" w:rsidRPr="00E22F79" w:rsidRDefault="00A908B0" w:rsidP="00E22F79">
      <w:pPr>
        <w:pStyle w:val="aff8"/>
        <w:numPr>
          <w:ilvl w:val="0"/>
          <w:numId w:val="31"/>
        </w:numPr>
        <w:jc w:val="both"/>
      </w:pPr>
      <w:r w:rsidRPr="00E22F79">
        <w:t>Использовать короткую форму с оценкой по шкале и полем для комментария.</w:t>
      </w:r>
    </w:p>
    <w:p w:rsidR="00A908B0" w:rsidRPr="00E22F79" w:rsidRDefault="00A908B0" w:rsidP="00E22F79">
      <w:pPr>
        <w:pStyle w:val="aff8"/>
        <w:numPr>
          <w:ilvl w:val="0"/>
          <w:numId w:val="31"/>
        </w:numPr>
        <w:jc w:val="both"/>
      </w:pPr>
      <w:r w:rsidRPr="00E22F79">
        <w:t>Автоматическая обработка данных для формирования графиков и отчётов.</w:t>
      </w:r>
    </w:p>
    <w:p w:rsidR="00A908B0" w:rsidRPr="00E22F79" w:rsidRDefault="00A908B0" w:rsidP="00E22F79">
      <w:pPr>
        <w:pStyle w:val="aff8"/>
        <w:numPr>
          <w:ilvl w:val="0"/>
          <w:numId w:val="31"/>
        </w:numPr>
        <w:jc w:val="both"/>
      </w:pPr>
      <w:r w:rsidRPr="00E22F79">
        <w:t>Включение результатов обратной связи в планирование работы мастеров и обучение персонала.</w:t>
      </w:r>
    </w:p>
    <w:p w:rsidR="00A908B0" w:rsidRPr="00E22F79" w:rsidRDefault="00A908B0" w:rsidP="00A908B0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22F79">
        <w:rPr>
          <w:rFonts w:ascii="Times New Roman" w:hAnsi="Times New Roman" w:cs="Times New Roman"/>
          <w:color w:val="auto"/>
          <w:sz w:val="24"/>
          <w:szCs w:val="24"/>
          <w:lang w:val="ru-RU"/>
        </w:rPr>
        <w:t>4. Предложения по проблемам, которые непонятно как решать</w:t>
      </w:r>
    </w:p>
    <w:p w:rsidR="00A908B0" w:rsidRPr="00E22F79" w:rsidRDefault="00A908B0" w:rsidP="00A908B0">
      <w:pPr>
        <w:pStyle w:val="aff8"/>
      </w:pPr>
      <w:r w:rsidRPr="00E22F79">
        <w:rPr>
          <w:rStyle w:val="af6"/>
        </w:rPr>
        <w:t>Вопросы и трудности:</w:t>
      </w:r>
    </w:p>
    <w:p w:rsidR="00A908B0" w:rsidRPr="00E22F79" w:rsidRDefault="00A908B0" w:rsidP="00E22F79">
      <w:pPr>
        <w:pStyle w:val="aff8"/>
        <w:numPr>
          <w:ilvl w:val="0"/>
          <w:numId w:val="32"/>
        </w:numPr>
        <w:jc w:val="both"/>
      </w:pPr>
      <w:r w:rsidRPr="00E22F79">
        <w:t>Как обрабатывать негативные отзывы и жалобы оперативно?</w:t>
      </w:r>
    </w:p>
    <w:p w:rsidR="00A908B0" w:rsidRPr="00E22F79" w:rsidRDefault="00A908B0" w:rsidP="00E22F79">
      <w:pPr>
        <w:pStyle w:val="aff8"/>
        <w:numPr>
          <w:ilvl w:val="0"/>
          <w:numId w:val="32"/>
        </w:numPr>
        <w:jc w:val="both"/>
      </w:pPr>
      <w:r w:rsidRPr="00E22F79">
        <w:t>Как стимулировать клиентов оставлять честные и конструктивные отзывы?</w:t>
      </w:r>
    </w:p>
    <w:p w:rsidR="00A908B0" w:rsidRPr="00E22F79" w:rsidRDefault="00A908B0" w:rsidP="00E22F79">
      <w:pPr>
        <w:pStyle w:val="aff8"/>
        <w:numPr>
          <w:ilvl w:val="0"/>
          <w:numId w:val="32"/>
        </w:numPr>
        <w:jc w:val="both"/>
      </w:pPr>
      <w:r w:rsidRPr="00E22F79">
        <w:t>Как учитывать повторные отзывы от одного клиента и не искажать статистику?</w:t>
      </w:r>
    </w:p>
    <w:p w:rsidR="00A908B0" w:rsidRPr="00E22F79" w:rsidRDefault="00A908B0" w:rsidP="00A908B0">
      <w:pPr>
        <w:pStyle w:val="aff8"/>
      </w:pPr>
      <w:r w:rsidRPr="00E22F79">
        <w:rPr>
          <w:rStyle w:val="af6"/>
        </w:rPr>
        <w:lastRenderedPageBreak/>
        <w:t>Ответы и идеи участников:</w:t>
      </w:r>
    </w:p>
    <w:p w:rsidR="00A908B0" w:rsidRPr="00E22F79" w:rsidRDefault="00A908B0" w:rsidP="00E22F79">
      <w:pPr>
        <w:pStyle w:val="aff8"/>
        <w:numPr>
          <w:ilvl w:val="0"/>
          <w:numId w:val="33"/>
        </w:numPr>
        <w:jc w:val="both"/>
      </w:pPr>
      <w:r w:rsidRPr="00E22F79">
        <w:t>Автоматическое уведомление администратора о негативных отзывах</w:t>
      </w:r>
      <w:r w:rsidR="009813B1">
        <w:t xml:space="preserve"> (низких оценках)</w:t>
      </w:r>
      <w:r w:rsidRPr="00E22F79">
        <w:t xml:space="preserve"> с возможностью быстрой реакции.</w:t>
      </w:r>
    </w:p>
    <w:p w:rsidR="00A908B0" w:rsidRPr="00E22F79" w:rsidRDefault="00A908B0" w:rsidP="00E22F79">
      <w:pPr>
        <w:pStyle w:val="aff8"/>
        <w:numPr>
          <w:ilvl w:val="0"/>
          <w:numId w:val="33"/>
        </w:numPr>
        <w:jc w:val="both"/>
      </w:pPr>
      <w:r w:rsidRPr="00E22F79">
        <w:t>Мотивация клиентов через бонусы или скидки за оставленные отзывы.</w:t>
      </w:r>
    </w:p>
    <w:p w:rsidR="00A908B0" w:rsidRPr="009813B1" w:rsidRDefault="00A908B0" w:rsidP="00A908B0">
      <w:pPr>
        <w:pStyle w:val="aff8"/>
        <w:numPr>
          <w:ilvl w:val="0"/>
          <w:numId w:val="33"/>
        </w:numPr>
        <w:jc w:val="both"/>
      </w:pPr>
      <w:r w:rsidRPr="00E22F79">
        <w:t>Система фильтрует дубликаты и учитывает только уникальные отзывы от каждого клиента.</w:t>
      </w:r>
    </w:p>
    <w:p w:rsidR="00A908B0" w:rsidRPr="00E22F79" w:rsidRDefault="00A908B0" w:rsidP="00A908B0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22F79">
        <w:rPr>
          <w:rFonts w:ascii="Times New Roman" w:hAnsi="Times New Roman" w:cs="Times New Roman"/>
          <w:color w:val="auto"/>
          <w:sz w:val="24"/>
          <w:szCs w:val="24"/>
          <w:lang w:val="ru-RU"/>
        </w:rPr>
        <w:t>5. Спорные моменты и решения</w:t>
      </w:r>
    </w:p>
    <w:p w:rsidR="00A908B0" w:rsidRPr="00E22F79" w:rsidRDefault="00A908B0" w:rsidP="00A908B0">
      <w:pPr>
        <w:pStyle w:val="aff8"/>
      </w:pPr>
      <w:r w:rsidRPr="00E22F79">
        <w:rPr>
          <w:rStyle w:val="af6"/>
        </w:rPr>
        <w:t>Спорный вопрос:</w:t>
      </w:r>
      <w:r w:rsidR="00E22F79">
        <w:t xml:space="preserve"> с</w:t>
      </w:r>
      <w:r w:rsidRPr="00E22F79">
        <w:t xml:space="preserve">ледует ли публиковать все отзывы публично или </w:t>
      </w:r>
      <w:r w:rsidR="009813B1">
        <w:t xml:space="preserve">стоит </w:t>
      </w:r>
      <w:r w:rsidRPr="00E22F79">
        <w:t xml:space="preserve">их </w:t>
      </w:r>
      <w:r w:rsidR="009813B1">
        <w:t xml:space="preserve">модерировать </w:t>
      </w:r>
      <w:r w:rsidRPr="00E22F79">
        <w:t>перед публикацией?</w:t>
      </w:r>
    </w:p>
    <w:p w:rsidR="00A908B0" w:rsidRPr="00E22F79" w:rsidRDefault="00A908B0" w:rsidP="00A908B0">
      <w:pPr>
        <w:pStyle w:val="aff8"/>
      </w:pPr>
      <w:r w:rsidRPr="00E22F79">
        <w:rPr>
          <w:rStyle w:val="af6"/>
        </w:rPr>
        <w:t>Мнения участников:</w:t>
      </w:r>
    </w:p>
    <w:p w:rsidR="00A908B0" w:rsidRPr="00E22F79" w:rsidRDefault="00A908B0" w:rsidP="00E22F79">
      <w:pPr>
        <w:pStyle w:val="aff8"/>
        <w:numPr>
          <w:ilvl w:val="0"/>
          <w:numId w:val="34"/>
        </w:numPr>
      </w:pPr>
      <w:r w:rsidRPr="00E22F79">
        <w:t>публикация всех отзывов повышает прозрачность и доверие.</w:t>
      </w:r>
    </w:p>
    <w:p w:rsidR="00A908B0" w:rsidRPr="00E22F79" w:rsidRDefault="00E22F79" w:rsidP="00E22F79">
      <w:pPr>
        <w:pStyle w:val="aff8"/>
        <w:numPr>
          <w:ilvl w:val="0"/>
          <w:numId w:val="34"/>
        </w:numPr>
        <w:jc w:val="both"/>
      </w:pPr>
      <w:r>
        <w:t>отзывы не всегда могут быть корректные (может быть использована нецензурная речь, флуд, реклама</w:t>
      </w:r>
      <w:r w:rsidR="009813B1">
        <w:t>, спам</w:t>
      </w:r>
      <w:r>
        <w:t xml:space="preserve"> и </w:t>
      </w:r>
      <w:proofErr w:type="spellStart"/>
      <w:r>
        <w:t>др</w:t>
      </w:r>
      <w:proofErr w:type="spellEnd"/>
      <w:r>
        <w:t>), поэтому отзывы стоит модерировать.</w:t>
      </w:r>
    </w:p>
    <w:p w:rsidR="00A908B0" w:rsidRPr="00E22F79" w:rsidRDefault="00A908B0" w:rsidP="00E22F79">
      <w:pPr>
        <w:pStyle w:val="aff8"/>
        <w:jc w:val="both"/>
      </w:pPr>
      <w:r w:rsidRPr="00E22F79">
        <w:rPr>
          <w:rStyle w:val="af6"/>
        </w:rPr>
        <w:t>Мнение владельца процесса:</w:t>
      </w:r>
      <w:r w:rsidR="00E22F79">
        <w:t xml:space="preserve"> в</w:t>
      </w:r>
      <w:r w:rsidRPr="00E22F79">
        <w:t>ажно сохранять баланс между прозрачностью и управлением репутацией.</w:t>
      </w:r>
    </w:p>
    <w:p w:rsidR="00A908B0" w:rsidRPr="00E22F79" w:rsidRDefault="00A908B0" w:rsidP="00A908B0">
      <w:pPr>
        <w:pStyle w:val="aff8"/>
      </w:pPr>
      <w:r w:rsidRPr="00E22F79">
        <w:rPr>
          <w:rStyle w:val="af6"/>
        </w:rPr>
        <w:t>Принятое решение:</w:t>
      </w:r>
    </w:p>
    <w:p w:rsidR="00A908B0" w:rsidRPr="00E22F79" w:rsidRDefault="00A908B0" w:rsidP="00E22F79">
      <w:pPr>
        <w:pStyle w:val="aff8"/>
        <w:numPr>
          <w:ilvl w:val="0"/>
          <w:numId w:val="35"/>
        </w:numPr>
        <w:jc w:val="both"/>
      </w:pPr>
      <w:r w:rsidRPr="00E22F79">
        <w:t>Публиковать</w:t>
      </w:r>
      <w:r w:rsidR="00E22F79">
        <w:t xml:space="preserve"> как</w:t>
      </w:r>
      <w:r w:rsidRPr="00E22F79">
        <w:t xml:space="preserve"> положительные и нейтральные отзывы</w:t>
      </w:r>
      <w:r w:rsidR="00E22F79">
        <w:t>, так и негативные, не противоречащие требованиям</w:t>
      </w:r>
      <w:r w:rsidRPr="00E22F79">
        <w:t>.</w:t>
      </w:r>
      <w:bookmarkStart w:id="1" w:name="_GoBack"/>
      <w:bookmarkEnd w:id="1"/>
    </w:p>
    <w:p w:rsidR="00351DC0" w:rsidRPr="00E22F79" w:rsidRDefault="00A908B0" w:rsidP="00E22F79">
      <w:pPr>
        <w:pStyle w:val="aff8"/>
        <w:numPr>
          <w:ilvl w:val="0"/>
          <w:numId w:val="35"/>
        </w:numPr>
        <w:jc w:val="both"/>
      </w:pPr>
      <w:r w:rsidRPr="00E22F79">
        <w:t xml:space="preserve">Негативные отзывы </w:t>
      </w:r>
      <w:r w:rsidR="00E22F79">
        <w:t xml:space="preserve">обязательно </w:t>
      </w:r>
      <w:r w:rsidRPr="00E22F79">
        <w:t xml:space="preserve">обрабатывать </w:t>
      </w:r>
      <w:r w:rsidR="00E22F79">
        <w:t>и обязательно отвечать на них</w:t>
      </w:r>
      <w:r w:rsidRPr="00E22F79">
        <w:t>.</w:t>
      </w:r>
    </w:p>
    <w:sectPr w:rsidR="00351DC0" w:rsidRPr="00E22F79" w:rsidSect="009813B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F0F8B"/>
    <w:multiLevelType w:val="multilevel"/>
    <w:tmpl w:val="DB4A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8C2BE8"/>
    <w:multiLevelType w:val="multilevel"/>
    <w:tmpl w:val="4106D6A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59063D"/>
    <w:multiLevelType w:val="hybridMultilevel"/>
    <w:tmpl w:val="1110ECCA"/>
    <w:lvl w:ilvl="0" w:tplc="7444BA72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9F3406B"/>
    <w:multiLevelType w:val="multilevel"/>
    <w:tmpl w:val="008A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E0F78"/>
    <w:multiLevelType w:val="multilevel"/>
    <w:tmpl w:val="4F06019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D51E75"/>
    <w:multiLevelType w:val="multilevel"/>
    <w:tmpl w:val="4810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0625C"/>
    <w:multiLevelType w:val="multilevel"/>
    <w:tmpl w:val="3DA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B10ED"/>
    <w:multiLevelType w:val="multilevel"/>
    <w:tmpl w:val="1DE41FE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C4294C"/>
    <w:multiLevelType w:val="multilevel"/>
    <w:tmpl w:val="1D582B1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8C22C0"/>
    <w:multiLevelType w:val="multilevel"/>
    <w:tmpl w:val="AE0E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4F5CFA"/>
    <w:multiLevelType w:val="multilevel"/>
    <w:tmpl w:val="5986D1C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C73506"/>
    <w:multiLevelType w:val="multilevel"/>
    <w:tmpl w:val="C9A4554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4E69E0"/>
    <w:multiLevelType w:val="multilevel"/>
    <w:tmpl w:val="FC96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4F242E"/>
    <w:multiLevelType w:val="multilevel"/>
    <w:tmpl w:val="51CC6CB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452B23"/>
    <w:multiLevelType w:val="multilevel"/>
    <w:tmpl w:val="1050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7F3C19"/>
    <w:multiLevelType w:val="multilevel"/>
    <w:tmpl w:val="A3B4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023BAD"/>
    <w:multiLevelType w:val="multilevel"/>
    <w:tmpl w:val="23EEEB9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3147B3"/>
    <w:multiLevelType w:val="multilevel"/>
    <w:tmpl w:val="C986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3C232C"/>
    <w:multiLevelType w:val="multilevel"/>
    <w:tmpl w:val="1C6A7AC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4F4630"/>
    <w:multiLevelType w:val="multilevel"/>
    <w:tmpl w:val="E188BA7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BA5BF9"/>
    <w:multiLevelType w:val="multilevel"/>
    <w:tmpl w:val="3C48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FE7AFC"/>
    <w:multiLevelType w:val="multilevel"/>
    <w:tmpl w:val="EE8ADF3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A74962"/>
    <w:multiLevelType w:val="multilevel"/>
    <w:tmpl w:val="0E38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E73324"/>
    <w:multiLevelType w:val="multilevel"/>
    <w:tmpl w:val="596293D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127FED"/>
    <w:multiLevelType w:val="multilevel"/>
    <w:tmpl w:val="0A44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FC6538"/>
    <w:multiLevelType w:val="multilevel"/>
    <w:tmpl w:val="E98C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8"/>
  </w:num>
  <w:num w:numId="12">
    <w:abstractNumId w:val="29"/>
  </w:num>
  <w:num w:numId="13">
    <w:abstractNumId w:val="31"/>
  </w:num>
  <w:num w:numId="14">
    <w:abstractNumId w:val="24"/>
  </w:num>
  <w:num w:numId="15">
    <w:abstractNumId w:val="9"/>
  </w:num>
  <w:num w:numId="16">
    <w:abstractNumId w:val="14"/>
  </w:num>
  <w:num w:numId="17">
    <w:abstractNumId w:val="26"/>
  </w:num>
  <w:num w:numId="18">
    <w:abstractNumId w:val="33"/>
  </w:num>
  <w:num w:numId="19">
    <w:abstractNumId w:val="15"/>
  </w:num>
  <w:num w:numId="20">
    <w:abstractNumId w:val="23"/>
  </w:num>
  <w:num w:numId="21">
    <w:abstractNumId w:val="21"/>
  </w:num>
  <w:num w:numId="22">
    <w:abstractNumId w:val="34"/>
  </w:num>
  <w:num w:numId="23">
    <w:abstractNumId w:val="28"/>
  </w:num>
  <w:num w:numId="24">
    <w:abstractNumId w:val="13"/>
  </w:num>
  <w:num w:numId="25">
    <w:abstractNumId w:val="11"/>
  </w:num>
  <w:num w:numId="26">
    <w:abstractNumId w:val="32"/>
  </w:num>
  <w:num w:numId="27">
    <w:abstractNumId w:val="27"/>
  </w:num>
  <w:num w:numId="28">
    <w:abstractNumId w:val="20"/>
  </w:num>
  <w:num w:numId="29">
    <w:abstractNumId w:val="19"/>
  </w:num>
  <w:num w:numId="30">
    <w:abstractNumId w:val="17"/>
  </w:num>
  <w:num w:numId="31">
    <w:abstractNumId w:val="30"/>
  </w:num>
  <w:num w:numId="32">
    <w:abstractNumId w:val="16"/>
  </w:num>
  <w:num w:numId="33">
    <w:abstractNumId w:val="10"/>
  </w:num>
  <w:num w:numId="34">
    <w:abstractNumId w:val="22"/>
  </w:num>
  <w:num w:numId="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DC0"/>
    <w:rsid w:val="009813B1"/>
    <w:rsid w:val="00A908B0"/>
    <w:rsid w:val="00AA1D8D"/>
    <w:rsid w:val="00B47730"/>
    <w:rsid w:val="00CB0664"/>
    <w:rsid w:val="00E22F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A1B3BC"/>
  <w14:defaultImageDpi w14:val="300"/>
  <w15:docId w15:val="{B06422BD-9F25-4402-9B12-B10D43A66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A90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67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E9D6D5-0BD8-4DFE-BFC8-E7A5957A7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quasssar666@outlook.com</cp:lastModifiedBy>
  <cp:revision>4</cp:revision>
  <dcterms:created xsi:type="dcterms:W3CDTF">2013-12-23T23:15:00Z</dcterms:created>
  <dcterms:modified xsi:type="dcterms:W3CDTF">2025-11-13T06:10:00Z</dcterms:modified>
  <cp:category/>
</cp:coreProperties>
</file>