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4A3B" w:rsidRPr="00147619" w:rsidRDefault="002F4A3B" w:rsidP="002F4A3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147619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147619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01 — Обработка записи клиента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Идентификатор бизнес-процесса:</w:t>
      </w:r>
      <w:r w:rsidRPr="00BA184F">
        <w:t xml:space="preserve"> MPR01</w:t>
      </w:r>
      <w:r w:rsidRPr="00BA184F">
        <w:br/>
      </w:r>
      <w:r w:rsidRPr="00BA184F">
        <w:rPr>
          <w:rStyle w:val="af6"/>
        </w:rPr>
        <w:t>Название бизнес-процесса:</w:t>
      </w:r>
      <w:r w:rsidRPr="00BA184F">
        <w:t xml:space="preserve"> Обработка записи клиента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Дата обсуждения:</w:t>
      </w:r>
      <w:r w:rsidRPr="00BA184F">
        <w:t xml:space="preserve"> 12.11.2025</w:t>
      </w:r>
      <w:r w:rsidRPr="00BA184F">
        <w:br/>
      </w:r>
      <w:r w:rsidRPr="00BA184F">
        <w:rPr>
          <w:rStyle w:val="af6"/>
        </w:rPr>
        <w:t>Форма обсуждения:</w:t>
      </w:r>
      <w:r w:rsidRPr="00BA184F">
        <w:t xml:space="preserve"> мозговой штурм</w:t>
      </w:r>
      <w:r w:rsidRPr="00BA184F">
        <w:br/>
      </w:r>
      <w:r w:rsidRPr="00BA184F">
        <w:rPr>
          <w:rStyle w:val="af6"/>
        </w:rPr>
        <w:t>Список участников:</w:t>
      </w:r>
      <w:r w:rsidR="00BA184F">
        <w:t xml:space="preserve"> </w:t>
      </w:r>
      <w:bookmarkStart w:id="0" w:name="_Hlk213841988"/>
      <w:r w:rsidR="00BA184F" w:rsidRPr="00BA184F">
        <w:t>arethdag</w:t>
      </w:r>
      <w:bookmarkEnd w:id="0"/>
      <w:r w:rsidR="00BA184F">
        <w:t xml:space="preserve">, </w:t>
      </w:r>
      <w:r w:rsidR="00BA184F" w:rsidRPr="00BA184F">
        <w:t>salinaky</w:t>
      </w:r>
      <w:r w:rsidR="00D16176">
        <w:t xml:space="preserve">, </w:t>
      </w:r>
      <w:r w:rsidR="00D16176" w:rsidRPr="00D16176">
        <w:t>clubfood</w:t>
      </w:r>
      <w:r w:rsidRPr="00BA184F">
        <w:br/>
      </w:r>
      <w:r w:rsidRPr="00BA184F">
        <w:rPr>
          <w:rStyle w:val="af6"/>
        </w:rPr>
        <w:t>Ведущий:</w:t>
      </w:r>
      <w:r w:rsidRPr="00BA184F">
        <w:t xml:space="preserve"> </w:t>
      </w:r>
      <w:r w:rsidR="00BA184F" w:rsidRPr="00BA184F">
        <w:t>salinaky</w:t>
      </w:r>
      <w:r w:rsidRPr="00BA184F">
        <w:br/>
      </w:r>
      <w:r w:rsidRPr="00BA184F">
        <w:rPr>
          <w:rStyle w:val="af6"/>
        </w:rPr>
        <w:t>Делопроизводитель:</w:t>
      </w:r>
      <w:r w:rsidRPr="00BA184F">
        <w:t xml:space="preserve"> </w:t>
      </w:r>
      <w:r w:rsidR="00BA184F" w:rsidRPr="00BA184F">
        <w:t>arethdag</w:t>
      </w:r>
      <w:r w:rsidRPr="00BA184F">
        <w:br/>
      </w:r>
      <w:r w:rsidRPr="00BA184F">
        <w:rPr>
          <w:rStyle w:val="af6"/>
        </w:rPr>
        <w:t>Владелец бизнес-процесса:</w:t>
      </w:r>
      <w:r w:rsidR="00BA184F">
        <w:t xml:space="preserve"> Администратор</w:t>
      </w:r>
    </w:p>
    <w:p w:rsidR="00BA184F" w:rsidRDefault="002F4A3B" w:rsidP="00BA184F">
      <w:pPr>
        <w:pStyle w:val="aff8"/>
        <w:jc w:val="both"/>
      </w:pPr>
      <w:r w:rsidRPr="00BA184F">
        <w:rPr>
          <w:rStyle w:val="af6"/>
        </w:rPr>
        <w:t>Тема</w:t>
      </w:r>
      <w:r w:rsidR="00BA184F">
        <w:rPr>
          <w:rStyle w:val="af6"/>
        </w:rPr>
        <w:t xml:space="preserve"> </w:t>
      </w:r>
      <w:r w:rsidRPr="00BA184F">
        <w:rPr>
          <w:rStyle w:val="af6"/>
        </w:rPr>
        <w:t>и цель обсуждения:</w:t>
      </w:r>
      <w:r w:rsidR="00BA184F">
        <w:t xml:space="preserve"> о</w:t>
      </w:r>
      <w:r w:rsidRPr="00BA184F">
        <w:t xml:space="preserve">бсудить бизнес-процесс «Обработка записи клиента» для выявления требований к системе онлайн-записи, проблем текущей организации работы, предложений по улучшению пользовательского опыта, автоматизации и интеграции с другими процессами. </w:t>
      </w:r>
    </w:p>
    <w:p w:rsidR="002F4A3B" w:rsidRPr="00BA184F" w:rsidRDefault="002F4A3B" w:rsidP="00D16176">
      <w:pPr>
        <w:pStyle w:val="aff8"/>
        <w:jc w:val="both"/>
      </w:pPr>
      <w:r w:rsidRPr="00BA184F">
        <w:t>Цель — сформировать практические рекомендации для реализации системы, обеспечивающей удобную запись, минимизацию ручного труда и контроль за актуальностью данных.</w:t>
      </w:r>
    </w:p>
    <w:p w:rsidR="002F4A3B" w:rsidRPr="00147619" w:rsidRDefault="002F4A3B" w:rsidP="002F4A3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4761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2F4A3B" w:rsidRPr="00BA184F" w:rsidRDefault="002F4A3B" w:rsidP="002F4A3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2F4A3B" w:rsidRPr="00BA184F" w:rsidRDefault="002F4A3B" w:rsidP="00147619">
      <w:pPr>
        <w:pStyle w:val="aff8"/>
        <w:numPr>
          <w:ilvl w:val="0"/>
          <w:numId w:val="34"/>
        </w:numPr>
        <w:jc w:val="both"/>
      </w:pPr>
      <w:r w:rsidRPr="00BA184F">
        <w:rPr>
          <w:rStyle w:val="af6"/>
        </w:rPr>
        <w:t>Автоматизация записи:</w:t>
      </w:r>
      <w:r w:rsidRPr="00BA184F">
        <w:t xml:space="preserve"> возможность клиенту самостоятельно выбрать услугу, мастера и время через онлайн-систему.</w:t>
      </w:r>
    </w:p>
    <w:p w:rsidR="002F4A3B" w:rsidRPr="00BA184F" w:rsidRDefault="002F4A3B" w:rsidP="00147619">
      <w:pPr>
        <w:pStyle w:val="aff8"/>
        <w:numPr>
          <w:ilvl w:val="0"/>
          <w:numId w:val="34"/>
        </w:numPr>
        <w:jc w:val="both"/>
      </w:pPr>
      <w:r w:rsidRPr="00BA184F">
        <w:rPr>
          <w:rStyle w:val="af6"/>
        </w:rPr>
        <w:t>Доступность расписания:</w:t>
      </w:r>
      <w:r w:rsidRPr="00BA184F">
        <w:t xml:space="preserve"> отображение только свободных интервалов в реальном времени, предотвращение двойного бронирования.</w:t>
      </w:r>
    </w:p>
    <w:p w:rsidR="002F4A3B" w:rsidRPr="00BA184F" w:rsidRDefault="002F4A3B" w:rsidP="00147619">
      <w:pPr>
        <w:pStyle w:val="aff8"/>
        <w:numPr>
          <w:ilvl w:val="0"/>
          <w:numId w:val="34"/>
        </w:numPr>
        <w:jc w:val="both"/>
      </w:pPr>
      <w:r w:rsidRPr="00BA184F">
        <w:rPr>
          <w:rStyle w:val="af6"/>
        </w:rPr>
        <w:t>Интеграция с уведомлениями:</w:t>
      </w:r>
      <w:r w:rsidRPr="00BA184F">
        <w:t xml:space="preserve"> автоматическое подтверждение записи и напоминания через SMS, WhatsApp, Telegram или VK по предпочтению клиента.</w:t>
      </w:r>
    </w:p>
    <w:p w:rsidR="002F4A3B" w:rsidRPr="00BA184F" w:rsidRDefault="002F4A3B" w:rsidP="00147619">
      <w:pPr>
        <w:pStyle w:val="aff8"/>
        <w:numPr>
          <w:ilvl w:val="0"/>
          <w:numId w:val="34"/>
        </w:numPr>
        <w:jc w:val="both"/>
      </w:pPr>
      <w:r w:rsidRPr="00BA184F">
        <w:rPr>
          <w:rStyle w:val="af6"/>
        </w:rPr>
        <w:t>История записей:</w:t>
      </w:r>
      <w:r w:rsidRPr="00BA184F">
        <w:t xml:space="preserve"> хранение информации о прошлых визитах для зарегистрированных клиентов.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Вопросы, вынесенные на обсуждение:</w:t>
      </w:r>
    </w:p>
    <w:p w:rsidR="002F4A3B" w:rsidRPr="00BA184F" w:rsidRDefault="002F4A3B" w:rsidP="00147619">
      <w:pPr>
        <w:pStyle w:val="aff8"/>
        <w:numPr>
          <w:ilvl w:val="0"/>
          <w:numId w:val="33"/>
        </w:numPr>
        <w:jc w:val="both"/>
      </w:pPr>
      <w:r w:rsidRPr="00BA184F">
        <w:t>Как реализовать проверку свободных слотов в реальном времени?</w:t>
      </w:r>
    </w:p>
    <w:p w:rsidR="002F4A3B" w:rsidRPr="00BA184F" w:rsidRDefault="002F4A3B" w:rsidP="00147619">
      <w:pPr>
        <w:pStyle w:val="aff8"/>
        <w:numPr>
          <w:ilvl w:val="0"/>
          <w:numId w:val="33"/>
        </w:numPr>
        <w:jc w:val="both"/>
      </w:pPr>
      <w:r w:rsidRPr="00BA184F">
        <w:t>Какие механизмы блокировки слотов должны быть, чтобы исключить одновременное бронирование?</w:t>
      </w:r>
    </w:p>
    <w:p w:rsidR="00D16176" w:rsidRPr="00D16176" w:rsidRDefault="002F4A3B" w:rsidP="002F4A3B">
      <w:pPr>
        <w:pStyle w:val="aff8"/>
        <w:numPr>
          <w:ilvl w:val="0"/>
          <w:numId w:val="33"/>
        </w:numPr>
        <w:jc w:val="both"/>
        <w:rPr>
          <w:rStyle w:val="af6"/>
          <w:b w:val="0"/>
          <w:bCs w:val="0"/>
        </w:rPr>
      </w:pPr>
      <w:r w:rsidRPr="00BA184F">
        <w:t>Какие обязательные поля должны быть при создании записи для корректного взаимодействия с другими процессами?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Ответы и идеи участников:</w:t>
      </w:r>
    </w:p>
    <w:p w:rsidR="002F4A3B" w:rsidRPr="00BA184F" w:rsidRDefault="002F4A3B" w:rsidP="00147619">
      <w:pPr>
        <w:pStyle w:val="aff8"/>
        <w:numPr>
          <w:ilvl w:val="0"/>
          <w:numId w:val="32"/>
        </w:numPr>
      </w:pPr>
      <w:r w:rsidRPr="00BA184F">
        <w:t>Использовать автоматическую проверку и блокировку интервала на время оформления записи.</w:t>
      </w:r>
    </w:p>
    <w:p w:rsidR="002F4A3B" w:rsidRPr="00BA184F" w:rsidRDefault="002F4A3B" w:rsidP="00147619">
      <w:pPr>
        <w:pStyle w:val="aff8"/>
        <w:numPr>
          <w:ilvl w:val="0"/>
          <w:numId w:val="32"/>
        </w:numPr>
      </w:pPr>
      <w:r w:rsidRPr="00BA184F">
        <w:lastRenderedPageBreak/>
        <w:t>Обязательные поля: тип услуги, мастер, дата и время, контактные данные клиента.</w:t>
      </w:r>
    </w:p>
    <w:p w:rsidR="002F4A3B" w:rsidRPr="00147619" w:rsidRDefault="002F4A3B" w:rsidP="00147619">
      <w:pPr>
        <w:pStyle w:val="aff8"/>
        <w:numPr>
          <w:ilvl w:val="0"/>
          <w:numId w:val="32"/>
        </w:numPr>
      </w:pPr>
      <w:r w:rsidRPr="00BA184F">
        <w:t>Предусмотреть возможность выбора канала уведомления и подтверждения клиентом.</w:t>
      </w:r>
    </w:p>
    <w:p w:rsidR="002F4A3B" w:rsidRPr="00BA184F" w:rsidRDefault="002F4A3B" w:rsidP="002F4A3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2. Предложения по ролям пользователей и их проблемам (</w:t>
      </w:r>
      <w:r w:rsidRPr="00BA184F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A184F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Проблемы текущей системы:</w:t>
      </w:r>
    </w:p>
    <w:p w:rsidR="002F4A3B" w:rsidRPr="00BA184F" w:rsidRDefault="002F4A3B" w:rsidP="00147619">
      <w:pPr>
        <w:pStyle w:val="aff8"/>
        <w:numPr>
          <w:ilvl w:val="0"/>
          <w:numId w:val="31"/>
        </w:numPr>
        <w:jc w:val="both"/>
      </w:pPr>
      <w:r w:rsidRPr="00BA184F">
        <w:t>Клиенты не всегда видят актуальное расписание мастеров.</w:t>
      </w:r>
    </w:p>
    <w:p w:rsidR="002F4A3B" w:rsidRPr="00BA184F" w:rsidRDefault="00BA184F" w:rsidP="00147619">
      <w:pPr>
        <w:pStyle w:val="aff8"/>
        <w:numPr>
          <w:ilvl w:val="0"/>
          <w:numId w:val="31"/>
        </w:numPr>
        <w:jc w:val="both"/>
      </w:pPr>
      <w:r>
        <w:t>Сотрудники перегружены</w:t>
      </w:r>
      <w:r w:rsidR="002F4A3B" w:rsidRPr="00BA184F">
        <w:t xml:space="preserve"> ручной проверкой и подтверждением записей.</w:t>
      </w:r>
    </w:p>
    <w:p w:rsidR="002F4A3B" w:rsidRPr="00BA184F" w:rsidRDefault="002F4A3B" w:rsidP="00147619">
      <w:pPr>
        <w:pStyle w:val="aff8"/>
        <w:numPr>
          <w:ilvl w:val="0"/>
          <w:numId w:val="31"/>
        </w:numPr>
        <w:jc w:val="both"/>
      </w:pPr>
      <w:r w:rsidRPr="00BA184F">
        <w:t>Возможны ошибки и дублирование данных при ручной записи.</w:t>
      </w:r>
    </w:p>
    <w:p w:rsidR="002F4A3B" w:rsidRPr="00BA184F" w:rsidRDefault="002F4A3B" w:rsidP="00147619">
      <w:pPr>
        <w:pStyle w:val="aff8"/>
        <w:numPr>
          <w:ilvl w:val="0"/>
          <w:numId w:val="31"/>
        </w:numPr>
        <w:jc w:val="both"/>
      </w:pPr>
      <w:r w:rsidRPr="00BA184F">
        <w:t>Непросто контролировать корректность данных при изменениях расписания.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Вопросы для обсуждения:</w:t>
      </w:r>
    </w:p>
    <w:p w:rsidR="002F4A3B" w:rsidRPr="00BA184F" w:rsidRDefault="002F4A3B" w:rsidP="00147619">
      <w:pPr>
        <w:pStyle w:val="aff8"/>
        <w:numPr>
          <w:ilvl w:val="0"/>
          <w:numId w:val="30"/>
        </w:numPr>
      </w:pPr>
      <w:r w:rsidRPr="00BA184F">
        <w:t xml:space="preserve">Какие шаги вызывают наибольшую нагрузку у </w:t>
      </w:r>
      <w:r w:rsidR="00147619">
        <w:t>сотрудников</w:t>
      </w:r>
      <w:r w:rsidRPr="00BA184F">
        <w:t>?</w:t>
      </w:r>
    </w:p>
    <w:p w:rsidR="002F4A3B" w:rsidRPr="00BA184F" w:rsidRDefault="002F4A3B" w:rsidP="00147619">
      <w:pPr>
        <w:pStyle w:val="aff8"/>
        <w:numPr>
          <w:ilvl w:val="0"/>
          <w:numId w:val="30"/>
        </w:numPr>
      </w:pPr>
      <w:r w:rsidRPr="00BA184F">
        <w:t>Какие ошибки происходят чаще всего при ручной записи?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Ответы и идеи участников:</w:t>
      </w:r>
    </w:p>
    <w:p w:rsidR="002F4A3B" w:rsidRPr="00BA184F" w:rsidRDefault="002F4A3B" w:rsidP="00147619">
      <w:pPr>
        <w:pStyle w:val="aff8"/>
        <w:numPr>
          <w:ilvl w:val="0"/>
          <w:numId w:val="29"/>
        </w:numPr>
        <w:jc w:val="both"/>
      </w:pPr>
      <w:r w:rsidRPr="00BA184F">
        <w:t>Наибольшая нагрузка: согласование удобного времени с клиентом и мастером.</w:t>
      </w:r>
    </w:p>
    <w:p w:rsidR="002F4A3B" w:rsidRPr="00BA184F" w:rsidRDefault="002F4A3B" w:rsidP="00147619">
      <w:pPr>
        <w:pStyle w:val="aff8"/>
        <w:numPr>
          <w:ilvl w:val="0"/>
          <w:numId w:val="29"/>
        </w:numPr>
        <w:jc w:val="both"/>
      </w:pPr>
      <w:r w:rsidRPr="00BA184F">
        <w:t>Частые ошибки: двойное бронирование, неправильный выбор услуги, несвоевременные уведомления.</w:t>
      </w:r>
    </w:p>
    <w:p w:rsidR="002F4A3B" w:rsidRPr="00147619" w:rsidRDefault="002F4A3B" w:rsidP="00147619">
      <w:pPr>
        <w:pStyle w:val="aff8"/>
        <w:numPr>
          <w:ilvl w:val="0"/>
          <w:numId w:val="29"/>
        </w:numPr>
        <w:jc w:val="both"/>
      </w:pPr>
      <w:r w:rsidRPr="00BA184F">
        <w:t>Рекомендация: автоматизация подтверждений и интеграция с календарем мастера.</w:t>
      </w:r>
    </w:p>
    <w:p w:rsidR="002F4A3B" w:rsidRPr="00BA184F" w:rsidRDefault="002F4A3B" w:rsidP="002F4A3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BA184F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A184F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Потребности и возможности в новой системе:</w:t>
      </w:r>
    </w:p>
    <w:p w:rsidR="002F4A3B" w:rsidRPr="00BA184F" w:rsidRDefault="002F4A3B" w:rsidP="00147619">
      <w:pPr>
        <w:pStyle w:val="aff8"/>
        <w:numPr>
          <w:ilvl w:val="0"/>
          <w:numId w:val="28"/>
        </w:numPr>
        <w:jc w:val="both"/>
      </w:pPr>
      <w:r w:rsidRPr="00BA184F">
        <w:t>Упрощённая форма записи, минимальное количество шагов.</w:t>
      </w:r>
    </w:p>
    <w:p w:rsidR="002F4A3B" w:rsidRPr="00BA184F" w:rsidRDefault="002F4A3B" w:rsidP="00147619">
      <w:pPr>
        <w:pStyle w:val="aff8"/>
        <w:numPr>
          <w:ilvl w:val="0"/>
          <w:numId w:val="28"/>
        </w:numPr>
        <w:jc w:val="both"/>
      </w:pPr>
      <w:r w:rsidRPr="00BA184F">
        <w:t>Автоматические уведомления и напоминания.</w:t>
      </w:r>
    </w:p>
    <w:p w:rsidR="002F4A3B" w:rsidRPr="00BA184F" w:rsidRDefault="002F4A3B" w:rsidP="00147619">
      <w:pPr>
        <w:pStyle w:val="aff8"/>
        <w:numPr>
          <w:ilvl w:val="0"/>
          <w:numId w:val="28"/>
        </w:numPr>
        <w:jc w:val="both"/>
      </w:pPr>
      <w:r w:rsidRPr="00BA184F">
        <w:t>Возможность самостоятельной отмены или переноса записи через личный кабинет.</w:t>
      </w:r>
    </w:p>
    <w:p w:rsidR="00D16176" w:rsidRPr="00D16176" w:rsidRDefault="002F4A3B" w:rsidP="002F4A3B">
      <w:pPr>
        <w:pStyle w:val="aff8"/>
        <w:numPr>
          <w:ilvl w:val="0"/>
          <w:numId w:val="28"/>
        </w:numPr>
        <w:jc w:val="both"/>
        <w:rPr>
          <w:rStyle w:val="af6"/>
          <w:b w:val="0"/>
          <w:bCs w:val="0"/>
        </w:rPr>
      </w:pPr>
      <w:r w:rsidRPr="00BA184F">
        <w:t>Доступ к истории записей и предыдущих услуг для зарегистрированных клиентов.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Вопросы для обсуждения:</w:t>
      </w:r>
    </w:p>
    <w:p w:rsidR="002F4A3B" w:rsidRPr="00BA184F" w:rsidRDefault="002F4A3B" w:rsidP="00147619">
      <w:pPr>
        <w:pStyle w:val="aff8"/>
        <w:numPr>
          <w:ilvl w:val="0"/>
          <w:numId w:val="27"/>
        </w:numPr>
        <w:jc w:val="both"/>
      </w:pPr>
      <w:r w:rsidRPr="00BA184F">
        <w:t>Как обеспечить удобство и минимизацию ошибок при выборе времени и услуги?</w:t>
      </w:r>
    </w:p>
    <w:p w:rsidR="002F4A3B" w:rsidRPr="00BA184F" w:rsidRDefault="002F4A3B" w:rsidP="00147619">
      <w:pPr>
        <w:pStyle w:val="aff8"/>
        <w:numPr>
          <w:ilvl w:val="0"/>
          <w:numId w:val="27"/>
        </w:numPr>
        <w:jc w:val="both"/>
      </w:pPr>
      <w:r w:rsidRPr="00BA184F">
        <w:t xml:space="preserve">Как пользователь узнает о </w:t>
      </w:r>
      <w:r w:rsidR="00D16176">
        <w:t>«</w:t>
      </w:r>
      <w:r w:rsidRPr="00BA184F">
        <w:t>конфликтах</w:t>
      </w:r>
      <w:r w:rsidR="00D16176">
        <w:t>»</w:t>
      </w:r>
      <w:r w:rsidRPr="00BA184F">
        <w:t xml:space="preserve"> при выборе интервала?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Ответы и идеи участников:</w:t>
      </w:r>
    </w:p>
    <w:p w:rsidR="002F4A3B" w:rsidRPr="00BA184F" w:rsidRDefault="002F4A3B" w:rsidP="00147619">
      <w:pPr>
        <w:pStyle w:val="aff8"/>
        <w:numPr>
          <w:ilvl w:val="0"/>
          <w:numId w:val="26"/>
        </w:numPr>
        <w:jc w:val="both"/>
      </w:pPr>
      <w:r w:rsidRPr="00BA184F">
        <w:t>Визуальное отображение свободных слотов и подсветка выбранного.</w:t>
      </w:r>
    </w:p>
    <w:p w:rsidR="002F4A3B" w:rsidRPr="00BA184F" w:rsidRDefault="002F4A3B" w:rsidP="00147619">
      <w:pPr>
        <w:pStyle w:val="aff8"/>
        <w:numPr>
          <w:ilvl w:val="0"/>
          <w:numId w:val="26"/>
        </w:numPr>
        <w:jc w:val="both"/>
      </w:pPr>
      <w:r w:rsidRPr="00BA184F">
        <w:t xml:space="preserve">Автоматическая проверка </w:t>
      </w:r>
      <w:r w:rsidR="00D16176">
        <w:t>«</w:t>
      </w:r>
      <w:r w:rsidRPr="00BA184F">
        <w:t>конфликтов</w:t>
      </w:r>
      <w:r w:rsidR="00D16176">
        <w:t>»</w:t>
      </w:r>
      <w:r w:rsidRPr="00BA184F">
        <w:t xml:space="preserve"> и уведомление пользователя о необходимости выбрать другое время.</w:t>
      </w:r>
    </w:p>
    <w:p w:rsidR="002F4A3B" w:rsidRPr="00D16176" w:rsidRDefault="002F4A3B" w:rsidP="002F4A3B">
      <w:pPr>
        <w:pStyle w:val="aff8"/>
        <w:numPr>
          <w:ilvl w:val="0"/>
          <w:numId w:val="26"/>
        </w:numPr>
        <w:jc w:val="both"/>
      </w:pPr>
      <w:r w:rsidRPr="00BA184F">
        <w:t>Возможность сохранения предпочтений клиента для ускоренной записи в будущем.</w:t>
      </w:r>
    </w:p>
    <w:p w:rsidR="00D16176" w:rsidRDefault="00D16176" w:rsidP="002F4A3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16176" w:rsidRPr="00D16176" w:rsidRDefault="002F4A3B" w:rsidP="00D16176">
      <w:pPr>
        <w:pStyle w:val="31"/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  <w:bookmarkStart w:id="1" w:name="_GoBack"/>
      <w:bookmarkEnd w:id="1"/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Вопросы и трудности:</w:t>
      </w:r>
    </w:p>
    <w:p w:rsidR="002F4A3B" w:rsidRPr="00BA184F" w:rsidRDefault="002F4A3B" w:rsidP="00D16176">
      <w:pPr>
        <w:pStyle w:val="aff8"/>
        <w:numPr>
          <w:ilvl w:val="0"/>
          <w:numId w:val="24"/>
        </w:numPr>
        <w:jc w:val="both"/>
      </w:pPr>
      <w:r w:rsidRPr="00BA184F">
        <w:t>Синхронизация записи нескольких клиентов одновременно.</w:t>
      </w:r>
    </w:p>
    <w:p w:rsidR="002F4A3B" w:rsidRPr="00BA184F" w:rsidRDefault="002F4A3B" w:rsidP="00D16176">
      <w:pPr>
        <w:pStyle w:val="aff8"/>
        <w:numPr>
          <w:ilvl w:val="0"/>
          <w:numId w:val="24"/>
        </w:numPr>
        <w:jc w:val="both"/>
      </w:pPr>
      <w:r w:rsidRPr="00BA184F">
        <w:t>Обработка отмен и переносов без нарушения расписания мастеров.</w:t>
      </w:r>
    </w:p>
    <w:p w:rsidR="002F4A3B" w:rsidRPr="00BA184F" w:rsidRDefault="002F4A3B" w:rsidP="00D16176">
      <w:pPr>
        <w:pStyle w:val="aff8"/>
        <w:numPr>
          <w:ilvl w:val="0"/>
          <w:numId w:val="24"/>
        </w:numPr>
        <w:jc w:val="both"/>
      </w:pPr>
      <w:r w:rsidRPr="00BA184F">
        <w:t>Интеграция с разными каналами уведомлений и их корректная работа.</w:t>
      </w:r>
    </w:p>
    <w:p w:rsidR="002F4A3B" w:rsidRPr="00BA184F" w:rsidRDefault="002F4A3B" w:rsidP="00D16176">
      <w:pPr>
        <w:pStyle w:val="aff8"/>
        <w:numPr>
          <w:ilvl w:val="0"/>
          <w:numId w:val="24"/>
        </w:numPr>
        <w:jc w:val="both"/>
      </w:pPr>
      <w:r w:rsidRPr="00BA184F">
        <w:t>Как организовать контроль за изменениями записей, чтобы не было ошибок в смежных процессах (подготовка к приёму, оповещение, оплата).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Ответы и идеи участников:</w:t>
      </w:r>
    </w:p>
    <w:p w:rsidR="002F4A3B" w:rsidRPr="00BA184F" w:rsidRDefault="002F4A3B" w:rsidP="00147619">
      <w:pPr>
        <w:pStyle w:val="aff8"/>
        <w:numPr>
          <w:ilvl w:val="0"/>
          <w:numId w:val="25"/>
        </w:numPr>
      </w:pPr>
      <w:r w:rsidRPr="00BA184F">
        <w:t>Блокировка слота на время подтверждения записи.</w:t>
      </w:r>
    </w:p>
    <w:p w:rsidR="002F4A3B" w:rsidRPr="00BA184F" w:rsidRDefault="002F4A3B" w:rsidP="00147619">
      <w:pPr>
        <w:pStyle w:val="aff8"/>
        <w:numPr>
          <w:ilvl w:val="0"/>
          <w:numId w:val="25"/>
        </w:numPr>
      </w:pPr>
      <w:r w:rsidRPr="00BA184F">
        <w:t>Журнал действий для отслеживания изменений записей.</w:t>
      </w:r>
    </w:p>
    <w:p w:rsidR="002F4A3B" w:rsidRPr="00D16176" w:rsidRDefault="002F4A3B" w:rsidP="002F4A3B">
      <w:pPr>
        <w:pStyle w:val="aff8"/>
        <w:numPr>
          <w:ilvl w:val="0"/>
          <w:numId w:val="25"/>
        </w:numPr>
      </w:pPr>
      <w:r w:rsidRPr="00BA184F">
        <w:t>Приоритет каналов уведомления.</w:t>
      </w:r>
    </w:p>
    <w:p w:rsidR="002F4A3B" w:rsidRPr="00BA184F" w:rsidRDefault="002F4A3B" w:rsidP="002F4A3B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A184F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2F4A3B" w:rsidRPr="00BA184F" w:rsidRDefault="002F4A3B" w:rsidP="00147619">
      <w:pPr>
        <w:pStyle w:val="aff8"/>
        <w:jc w:val="both"/>
      </w:pPr>
      <w:r w:rsidRPr="00BA184F">
        <w:rPr>
          <w:rStyle w:val="af6"/>
        </w:rPr>
        <w:t>Спорный вопрос:</w:t>
      </w:r>
      <w:r w:rsidR="00147619">
        <w:t xml:space="preserve"> а</w:t>
      </w:r>
      <w:r w:rsidRPr="00BA184F">
        <w:t xml:space="preserve">втоматическое подтверждение записи без участия </w:t>
      </w:r>
      <w:r w:rsidR="00147619">
        <w:t>сотрудников</w:t>
      </w:r>
      <w:r w:rsidRPr="00BA184F">
        <w:t xml:space="preserve"> может снизить ошибки, но есть риск некорректного времени при одновременной записи.</w:t>
      </w:r>
    </w:p>
    <w:p w:rsidR="00147619" w:rsidRDefault="002F4A3B" w:rsidP="00147619">
      <w:pPr>
        <w:pStyle w:val="aff8"/>
      </w:pPr>
      <w:r w:rsidRPr="00BA184F">
        <w:rPr>
          <w:rStyle w:val="af6"/>
        </w:rPr>
        <w:t>Мнения участников:</w:t>
      </w:r>
    </w:p>
    <w:p w:rsidR="00147619" w:rsidRDefault="002F4A3B" w:rsidP="00147619">
      <w:pPr>
        <w:pStyle w:val="aff8"/>
        <w:numPr>
          <w:ilvl w:val="0"/>
          <w:numId w:val="23"/>
        </w:numPr>
      </w:pPr>
      <w:r w:rsidRPr="00BA184F">
        <w:t xml:space="preserve">нужна ручная проверка </w:t>
      </w:r>
      <w:r w:rsidR="00D16176">
        <w:t>администратором</w:t>
      </w:r>
      <w:r w:rsidRPr="00BA184F">
        <w:t xml:space="preserve"> для критических слотов</w:t>
      </w:r>
      <w:r w:rsidR="00147619">
        <w:t>;</w:t>
      </w:r>
    </w:p>
    <w:p w:rsidR="002F4A3B" w:rsidRPr="00BA184F" w:rsidRDefault="002F4A3B" w:rsidP="00147619">
      <w:pPr>
        <w:pStyle w:val="aff8"/>
        <w:numPr>
          <w:ilvl w:val="0"/>
          <w:numId w:val="23"/>
        </w:numPr>
      </w:pPr>
      <w:r w:rsidRPr="00BA184F">
        <w:t>полностью автоматизировать, чтобы снизить нагрузку и ускорить процесс.</w:t>
      </w:r>
    </w:p>
    <w:p w:rsidR="00D16176" w:rsidRPr="00D16176" w:rsidRDefault="002F4A3B" w:rsidP="002F4A3B">
      <w:pPr>
        <w:pStyle w:val="aff8"/>
        <w:rPr>
          <w:rStyle w:val="af6"/>
          <w:b w:val="0"/>
          <w:bCs w:val="0"/>
        </w:rPr>
      </w:pPr>
      <w:r w:rsidRPr="00BA184F">
        <w:rPr>
          <w:rStyle w:val="af6"/>
        </w:rPr>
        <w:t>Мнение владельца бизнес-процесса:</w:t>
      </w:r>
      <w:r w:rsidRPr="00BA184F">
        <w:br/>
        <w:t>Автоматизация приоритетна, но необходимо предусмотреть возможность ручного вмешательства при конфликтных ситуациях.</w:t>
      </w:r>
    </w:p>
    <w:p w:rsidR="002F4A3B" w:rsidRPr="00BA184F" w:rsidRDefault="002F4A3B" w:rsidP="002F4A3B">
      <w:pPr>
        <w:pStyle w:val="aff8"/>
      </w:pPr>
      <w:r w:rsidRPr="00BA184F">
        <w:rPr>
          <w:rStyle w:val="af6"/>
        </w:rPr>
        <w:t>Принятое решение:</w:t>
      </w:r>
    </w:p>
    <w:p w:rsidR="002F4A3B" w:rsidRPr="00BA184F" w:rsidRDefault="002F4A3B" w:rsidP="00D16176">
      <w:pPr>
        <w:pStyle w:val="aff8"/>
        <w:numPr>
          <w:ilvl w:val="0"/>
          <w:numId w:val="35"/>
        </w:numPr>
      </w:pPr>
      <w:r w:rsidRPr="00BA184F">
        <w:t>Внедрить автоматическое подтверждение по умолчанию.</w:t>
      </w:r>
    </w:p>
    <w:p w:rsidR="002F4A3B" w:rsidRPr="00BA184F" w:rsidRDefault="002F4A3B" w:rsidP="00D16176">
      <w:pPr>
        <w:pStyle w:val="aff8"/>
        <w:numPr>
          <w:ilvl w:val="0"/>
          <w:numId w:val="35"/>
        </w:numPr>
      </w:pPr>
      <w:r w:rsidRPr="00BA184F">
        <w:t>Создать гибкий режим для ручного вмешательства оператора при конфликте времени или ошибок в данных.</w:t>
      </w:r>
    </w:p>
    <w:p w:rsidR="00EE56FE" w:rsidRPr="00BA184F" w:rsidRDefault="00EE56F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EE56FE" w:rsidRPr="00BA184F" w:rsidSect="00D1617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93F63"/>
    <w:multiLevelType w:val="multilevel"/>
    <w:tmpl w:val="DEE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51EE"/>
    <w:multiLevelType w:val="multilevel"/>
    <w:tmpl w:val="977C13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71A51"/>
    <w:multiLevelType w:val="multilevel"/>
    <w:tmpl w:val="8D462E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1263"/>
    <w:multiLevelType w:val="multilevel"/>
    <w:tmpl w:val="18F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64ED0"/>
    <w:multiLevelType w:val="multilevel"/>
    <w:tmpl w:val="B3C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23657"/>
    <w:multiLevelType w:val="multilevel"/>
    <w:tmpl w:val="D92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E247A"/>
    <w:multiLevelType w:val="multilevel"/>
    <w:tmpl w:val="2BA0E0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84B4F"/>
    <w:multiLevelType w:val="multilevel"/>
    <w:tmpl w:val="AA3654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61F41"/>
    <w:multiLevelType w:val="hybridMultilevel"/>
    <w:tmpl w:val="7632F030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F7CBD"/>
    <w:multiLevelType w:val="multilevel"/>
    <w:tmpl w:val="501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A5DDF"/>
    <w:multiLevelType w:val="multilevel"/>
    <w:tmpl w:val="0308BE5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379EB"/>
    <w:multiLevelType w:val="multilevel"/>
    <w:tmpl w:val="194E0E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22C5C"/>
    <w:multiLevelType w:val="multilevel"/>
    <w:tmpl w:val="227091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E7E48"/>
    <w:multiLevelType w:val="multilevel"/>
    <w:tmpl w:val="D81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E671E"/>
    <w:multiLevelType w:val="multilevel"/>
    <w:tmpl w:val="57E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912D4"/>
    <w:multiLevelType w:val="multilevel"/>
    <w:tmpl w:val="E07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34E19"/>
    <w:multiLevelType w:val="multilevel"/>
    <w:tmpl w:val="D00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A779D"/>
    <w:multiLevelType w:val="multilevel"/>
    <w:tmpl w:val="494E87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47645"/>
    <w:multiLevelType w:val="multilevel"/>
    <w:tmpl w:val="F54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D4190"/>
    <w:multiLevelType w:val="multilevel"/>
    <w:tmpl w:val="41CC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441CA"/>
    <w:multiLevelType w:val="multilevel"/>
    <w:tmpl w:val="47422B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425E5"/>
    <w:multiLevelType w:val="multilevel"/>
    <w:tmpl w:val="066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13F86"/>
    <w:multiLevelType w:val="multilevel"/>
    <w:tmpl w:val="810C18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636EA"/>
    <w:multiLevelType w:val="multilevel"/>
    <w:tmpl w:val="D66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B4E3F"/>
    <w:multiLevelType w:val="multilevel"/>
    <w:tmpl w:val="193087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102D9"/>
    <w:multiLevelType w:val="multilevel"/>
    <w:tmpl w:val="CEA054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30"/>
  </w:num>
  <w:num w:numId="12">
    <w:abstractNumId w:val="25"/>
  </w:num>
  <w:num w:numId="13">
    <w:abstractNumId w:val="32"/>
  </w:num>
  <w:num w:numId="14">
    <w:abstractNumId w:val="28"/>
  </w:num>
  <w:num w:numId="15">
    <w:abstractNumId w:val="18"/>
  </w:num>
  <w:num w:numId="16">
    <w:abstractNumId w:val="27"/>
  </w:num>
  <w:num w:numId="17">
    <w:abstractNumId w:val="14"/>
  </w:num>
  <w:num w:numId="18">
    <w:abstractNumId w:val="22"/>
  </w:num>
  <w:num w:numId="19">
    <w:abstractNumId w:val="9"/>
  </w:num>
  <w:num w:numId="20">
    <w:abstractNumId w:val="24"/>
  </w:num>
  <w:num w:numId="21">
    <w:abstractNumId w:val="13"/>
  </w:num>
  <w:num w:numId="22">
    <w:abstractNumId w:val="12"/>
  </w:num>
  <w:num w:numId="23">
    <w:abstractNumId w:val="17"/>
  </w:num>
  <w:num w:numId="24">
    <w:abstractNumId w:val="11"/>
  </w:num>
  <w:num w:numId="25">
    <w:abstractNumId w:val="26"/>
  </w:num>
  <w:num w:numId="26">
    <w:abstractNumId w:val="16"/>
  </w:num>
  <w:num w:numId="27">
    <w:abstractNumId w:val="15"/>
  </w:num>
  <w:num w:numId="28">
    <w:abstractNumId w:val="33"/>
  </w:num>
  <w:num w:numId="29">
    <w:abstractNumId w:val="20"/>
  </w:num>
  <w:num w:numId="30">
    <w:abstractNumId w:val="19"/>
  </w:num>
  <w:num w:numId="31">
    <w:abstractNumId w:val="31"/>
  </w:num>
  <w:num w:numId="32">
    <w:abstractNumId w:val="34"/>
  </w:num>
  <w:num w:numId="33">
    <w:abstractNumId w:val="21"/>
  </w:num>
  <w:num w:numId="34">
    <w:abstractNumId w:val="1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19"/>
    <w:rsid w:val="0015074B"/>
    <w:rsid w:val="0029639D"/>
    <w:rsid w:val="002F4A3B"/>
    <w:rsid w:val="00326F90"/>
    <w:rsid w:val="00AA1D8D"/>
    <w:rsid w:val="00B47730"/>
    <w:rsid w:val="00BA184F"/>
    <w:rsid w:val="00CB0664"/>
    <w:rsid w:val="00D16176"/>
    <w:rsid w:val="00EE5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BF040"/>
  <w14:defaultImageDpi w14:val="300"/>
  <w15:docId w15:val="{975977D0-EEF6-40EA-838A-A7F41844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2F4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79DF8A-138B-4FD6-86A5-DAFB834A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4</cp:revision>
  <dcterms:created xsi:type="dcterms:W3CDTF">2013-12-23T23:15:00Z</dcterms:created>
  <dcterms:modified xsi:type="dcterms:W3CDTF">2025-11-13T05:49:00Z</dcterms:modified>
  <cp:category/>
</cp:coreProperties>
</file>