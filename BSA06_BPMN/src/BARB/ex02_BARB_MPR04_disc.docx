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1218" w:rsidRPr="00D45DE4" w:rsidRDefault="00C91218" w:rsidP="00C91218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45DE4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D45DE4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04 — Подготовка к приёму клиента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Идентификатор бизнес-процесса:</w:t>
      </w:r>
      <w:r w:rsidRPr="00D45DE4">
        <w:t xml:space="preserve"> MPR04</w:t>
      </w:r>
      <w:r w:rsidRPr="00D45DE4">
        <w:br/>
      </w:r>
      <w:r w:rsidRPr="00D45DE4">
        <w:rPr>
          <w:rStyle w:val="af6"/>
        </w:rPr>
        <w:t>Название бизнес-процесса:</w:t>
      </w:r>
      <w:r w:rsidRPr="00D45DE4">
        <w:t xml:space="preserve"> Подготовка к приёму клиента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Дата обсуждения:</w:t>
      </w:r>
      <w:r w:rsidRPr="00D45DE4">
        <w:t xml:space="preserve"> 12.11.2025</w:t>
      </w:r>
      <w:r w:rsidRPr="00D45DE4">
        <w:br/>
      </w:r>
      <w:r w:rsidR="00D45DE4" w:rsidRPr="00BA184F">
        <w:rPr>
          <w:rStyle w:val="af6"/>
        </w:rPr>
        <w:t>Форма обсуждения:</w:t>
      </w:r>
      <w:r w:rsidR="00D45DE4" w:rsidRPr="00BA184F">
        <w:t xml:space="preserve"> мозговой штурм</w:t>
      </w:r>
      <w:r w:rsidR="00D45DE4" w:rsidRPr="00BA184F">
        <w:br/>
      </w:r>
      <w:r w:rsidR="00D45DE4" w:rsidRPr="00BA184F">
        <w:rPr>
          <w:rStyle w:val="af6"/>
        </w:rPr>
        <w:t>Список участников:</w:t>
      </w:r>
      <w:r w:rsidR="00D45DE4">
        <w:t xml:space="preserve"> </w:t>
      </w:r>
      <w:bookmarkStart w:id="0" w:name="_Hlk213841988"/>
      <w:r w:rsidR="00A134C5">
        <w:t>arethdag</w:t>
      </w:r>
      <w:bookmarkEnd w:id="0"/>
      <w:r w:rsidR="00A134C5">
        <w:t>, salinaky, clubfood</w:t>
      </w:r>
      <w:r w:rsidR="00D45DE4" w:rsidRPr="00BA184F">
        <w:br/>
      </w:r>
      <w:r w:rsidR="00D45DE4" w:rsidRPr="00BA184F">
        <w:rPr>
          <w:rStyle w:val="af6"/>
        </w:rPr>
        <w:t>Ведущий:</w:t>
      </w:r>
      <w:r w:rsidR="00D45DE4" w:rsidRPr="00BA184F">
        <w:t xml:space="preserve"> salinaky</w:t>
      </w:r>
      <w:r w:rsidR="00D45DE4" w:rsidRPr="00BA184F">
        <w:br/>
      </w:r>
      <w:r w:rsidR="00D45DE4" w:rsidRPr="00BA184F">
        <w:rPr>
          <w:rStyle w:val="af6"/>
        </w:rPr>
        <w:t>Делопроизводитель:</w:t>
      </w:r>
      <w:r w:rsidR="00D45DE4" w:rsidRPr="00BA184F">
        <w:t xml:space="preserve"> arethdag</w:t>
      </w:r>
      <w:r w:rsidR="00D45DE4" w:rsidRPr="00BA184F">
        <w:br/>
      </w:r>
      <w:r w:rsidR="00D45DE4" w:rsidRPr="00BA184F">
        <w:rPr>
          <w:rStyle w:val="af6"/>
        </w:rPr>
        <w:t>Владелец бизнес-процесса:</w:t>
      </w:r>
      <w:r w:rsidR="00D45DE4">
        <w:t xml:space="preserve"> Мастер</w:t>
      </w:r>
    </w:p>
    <w:p w:rsidR="00D45DE4" w:rsidRDefault="00C91218" w:rsidP="00D45DE4">
      <w:pPr>
        <w:pStyle w:val="aff8"/>
        <w:jc w:val="both"/>
      </w:pPr>
      <w:r w:rsidRPr="00D45DE4">
        <w:rPr>
          <w:rStyle w:val="af6"/>
        </w:rPr>
        <w:t>Тема и цель обсуждения:</w:t>
      </w:r>
      <w:r w:rsidR="00D45DE4">
        <w:t xml:space="preserve"> о</w:t>
      </w:r>
      <w:r w:rsidRPr="00D45DE4">
        <w:t xml:space="preserve">бсудить процесс подготовки к приёму клиента с целью обеспечения своевременной и качественной подготовки рабочего места мастера, оптимизации использования ресурсов, повышения эффективности и удобства для клиента. </w:t>
      </w:r>
    </w:p>
    <w:p w:rsidR="00C91218" w:rsidRPr="00D45DE4" w:rsidRDefault="00C91218" w:rsidP="00A134C5">
      <w:pPr>
        <w:pStyle w:val="aff8"/>
        <w:jc w:val="both"/>
      </w:pPr>
      <w:r w:rsidRPr="00D45DE4">
        <w:t>Цель — выявить требования к системе, определить проблемные точки и предложить решения для автоматизации и улучшения взаимодействия между мастерами, менеджерами и клиентами.</w:t>
      </w:r>
    </w:p>
    <w:p w:rsidR="00C91218" w:rsidRPr="00D45DE4" w:rsidRDefault="00C91218" w:rsidP="00C91218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45DE4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C91218" w:rsidRPr="00D45DE4" w:rsidRDefault="00C91218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C91218" w:rsidRPr="00D45DE4" w:rsidRDefault="00C91218" w:rsidP="00D45DE4">
      <w:pPr>
        <w:pStyle w:val="aff8"/>
        <w:numPr>
          <w:ilvl w:val="0"/>
          <w:numId w:val="36"/>
        </w:numPr>
        <w:jc w:val="both"/>
      </w:pPr>
      <w:r w:rsidRPr="00D45DE4">
        <w:t>Автоматическая передача информации о клиенте и выбранной услуге мастеру.</w:t>
      </w:r>
    </w:p>
    <w:p w:rsidR="00C91218" w:rsidRPr="00D45DE4" w:rsidRDefault="00C91218" w:rsidP="00A134C5">
      <w:pPr>
        <w:pStyle w:val="aff8"/>
        <w:numPr>
          <w:ilvl w:val="0"/>
          <w:numId w:val="36"/>
        </w:numPr>
        <w:jc w:val="both"/>
      </w:pPr>
      <w:r w:rsidRPr="00D45DE4">
        <w:t>Система уведомляет мастера о предстоящем визите заранее (например, за 30–60 минут).</w:t>
      </w:r>
    </w:p>
    <w:p w:rsidR="00C91218" w:rsidRPr="00D45DE4" w:rsidRDefault="00C91218" w:rsidP="00D45DE4">
      <w:pPr>
        <w:pStyle w:val="aff8"/>
        <w:numPr>
          <w:ilvl w:val="0"/>
          <w:numId w:val="36"/>
        </w:numPr>
        <w:jc w:val="both"/>
      </w:pPr>
      <w:r w:rsidRPr="00D45DE4">
        <w:t>Контроль необходимых инструментов и материалов для выбранной услуги.</w:t>
      </w:r>
    </w:p>
    <w:p w:rsidR="00C91218" w:rsidRPr="00D45DE4" w:rsidRDefault="00C91218" w:rsidP="00D45DE4">
      <w:pPr>
        <w:pStyle w:val="aff8"/>
        <w:numPr>
          <w:ilvl w:val="0"/>
          <w:numId w:val="36"/>
        </w:numPr>
        <w:jc w:val="both"/>
      </w:pPr>
      <w:r w:rsidRPr="00D45DE4">
        <w:t>Интеграция с расписанием и оповещением, чтобы изменения в записи автоматически корректировали подготовку.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Вопросы на обсуждение:</w:t>
      </w:r>
    </w:p>
    <w:p w:rsidR="00C91218" w:rsidRPr="00D45DE4" w:rsidRDefault="00C91218" w:rsidP="00A134C5">
      <w:pPr>
        <w:pStyle w:val="aff8"/>
        <w:numPr>
          <w:ilvl w:val="0"/>
          <w:numId w:val="37"/>
        </w:numPr>
        <w:jc w:val="both"/>
      </w:pPr>
      <w:r w:rsidRPr="00D45DE4">
        <w:t>Как обеспечить, чтобы мастер видел актуальные данные о клиенте и услуге в режиме реального времени?</w:t>
      </w:r>
    </w:p>
    <w:p w:rsidR="00C91218" w:rsidRPr="00D45DE4" w:rsidRDefault="00C91218" w:rsidP="00D45DE4">
      <w:pPr>
        <w:pStyle w:val="aff8"/>
        <w:numPr>
          <w:ilvl w:val="0"/>
          <w:numId w:val="37"/>
        </w:numPr>
        <w:jc w:val="both"/>
      </w:pPr>
      <w:r w:rsidRPr="00D45DE4">
        <w:t>Какие шаги должны быть обязательными для подготовки к приёму клиента?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Ответы и идеи участников:</w:t>
      </w:r>
    </w:p>
    <w:p w:rsidR="00C91218" w:rsidRPr="00D45DE4" w:rsidRDefault="00C91218" w:rsidP="00D45DE4">
      <w:pPr>
        <w:pStyle w:val="aff8"/>
        <w:numPr>
          <w:ilvl w:val="0"/>
          <w:numId w:val="38"/>
        </w:numPr>
        <w:jc w:val="both"/>
      </w:pPr>
      <w:r w:rsidRPr="00D45DE4">
        <w:t>Панель мастера с деталями клиента и услуги, доступная на планшете или компьютере.</w:t>
      </w:r>
    </w:p>
    <w:p w:rsidR="00C91218" w:rsidRPr="00D45DE4" w:rsidRDefault="00C91218" w:rsidP="00D45DE4">
      <w:pPr>
        <w:pStyle w:val="aff8"/>
        <w:numPr>
          <w:ilvl w:val="0"/>
          <w:numId w:val="38"/>
        </w:numPr>
        <w:jc w:val="both"/>
      </w:pPr>
      <w:r w:rsidRPr="00D45DE4">
        <w:t>Система автоматически уведомляет мастера о каждом визите.</w:t>
      </w:r>
    </w:p>
    <w:p w:rsidR="00C91218" w:rsidRPr="00D45DE4" w:rsidRDefault="00C91218" w:rsidP="00C91218">
      <w:pPr>
        <w:pStyle w:val="aff8"/>
        <w:numPr>
          <w:ilvl w:val="0"/>
          <w:numId w:val="38"/>
        </w:numPr>
        <w:jc w:val="both"/>
      </w:pPr>
      <w:r w:rsidRPr="00D45DE4">
        <w:t>Чек-лист подготовки рабочего места с отметкой завершённых действий.</w:t>
      </w:r>
    </w:p>
    <w:p w:rsidR="00A134C5" w:rsidRDefault="00A134C5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C91218" w:rsidRPr="00D45DE4" w:rsidRDefault="00C91218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2. Предложения по ролям пользователей и их проблемам (</w:t>
      </w:r>
      <w:r w:rsidRPr="00D45DE4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45DE4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Проблемы текущей системы:</w:t>
      </w:r>
    </w:p>
    <w:p w:rsidR="00C91218" w:rsidRPr="00D45DE4" w:rsidRDefault="00C91218" w:rsidP="00D45DE4">
      <w:pPr>
        <w:pStyle w:val="aff8"/>
        <w:numPr>
          <w:ilvl w:val="0"/>
          <w:numId w:val="39"/>
        </w:numPr>
        <w:jc w:val="both"/>
      </w:pPr>
      <w:r w:rsidRPr="00D45DE4">
        <w:t>Мастера не всегда заранее знают о приходе клиента и детали услуги.</w:t>
      </w:r>
    </w:p>
    <w:p w:rsidR="00C91218" w:rsidRPr="00D45DE4" w:rsidRDefault="00C91218" w:rsidP="00D45DE4">
      <w:pPr>
        <w:pStyle w:val="aff8"/>
        <w:numPr>
          <w:ilvl w:val="0"/>
          <w:numId w:val="39"/>
        </w:numPr>
        <w:jc w:val="both"/>
      </w:pPr>
      <w:r w:rsidRPr="00D45DE4">
        <w:t>Ручная подготовка рабочего места занимает время и иногда забываются необходимые материалы.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Вопросы на обсуждение:</w:t>
      </w:r>
    </w:p>
    <w:p w:rsidR="00C91218" w:rsidRPr="00D45DE4" w:rsidRDefault="00C91218" w:rsidP="00A134C5">
      <w:pPr>
        <w:pStyle w:val="aff8"/>
        <w:numPr>
          <w:ilvl w:val="0"/>
          <w:numId w:val="40"/>
        </w:numPr>
        <w:jc w:val="both"/>
      </w:pPr>
      <w:r w:rsidRPr="00D45DE4">
        <w:t>Какие этапы подготовки занимают больше всего времени?</w:t>
      </w:r>
    </w:p>
    <w:p w:rsidR="00C91218" w:rsidRPr="00D45DE4" w:rsidRDefault="00C91218" w:rsidP="00A134C5">
      <w:pPr>
        <w:pStyle w:val="aff8"/>
        <w:numPr>
          <w:ilvl w:val="0"/>
          <w:numId w:val="40"/>
        </w:numPr>
        <w:jc w:val="both"/>
      </w:pPr>
      <w:r w:rsidRPr="00D45DE4">
        <w:t>Как часто случаются ошибки из-за отсутствия материалов или неправильной подготовки?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Ответы и идеи участников:</w:t>
      </w:r>
    </w:p>
    <w:p w:rsidR="00C91218" w:rsidRPr="00D45DE4" w:rsidRDefault="00C91218" w:rsidP="00D45DE4">
      <w:pPr>
        <w:pStyle w:val="aff8"/>
        <w:numPr>
          <w:ilvl w:val="0"/>
          <w:numId w:val="41"/>
        </w:numPr>
        <w:jc w:val="both"/>
      </w:pPr>
      <w:r w:rsidRPr="00D45DE4">
        <w:t>Основная проблема: сбор инструментов и материалов для конкретной услуги.</w:t>
      </w:r>
    </w:p>
    <w:p w:rsidR="00C91218" w:rsidRPr="00D45DE4" w:rsidRDefault="00C91218" w:rsidP="00D45DE4">
      <w:pPr>
        <w:pStyle w:val="aff8"/>
        <w:numPr>
          <w:ilvl w:val="0"/>
          <w:numId w:val="41"/>
        </w:numPr>
        <w:jc w:val="both"/>
      </w:pPr>
      <w:r w:rsidRPr="00D45DE4">
        <w:t>Ручная проверка рабочего места занимает 5–10 минут на каждого клиента.</w:t>
      </w:r>
    </w:p>
    <w:p w:rsidR="00C91218" w:rsidRPr="00D45DE4" w:rsidRDefault="00C91218" w:rsidP="00C91218">
      <w:pPr>
        <w:pStyle w:val="aff8"/>
        <w:numPr>
          <w:ilvl w:val="0"/>
          <w:numId w:val="41"/>
        </w:numPr>
        <w:jc w:val="both"/>
      </w:pPr>
      <w:r w:rsidRPr="00D45DE4">
        <w:t>Решение: автоматизация уведомлений и чек-лист подготовки.</w:t>
      </w:r>
    </w:p>
    <w:p w:rsidR="00C91218" w:rsidRPr="00D45DE4" w:rsidRDefault="00C91218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D45DE4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45DE4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Потребности и возможности в новой системе:</w:t>
      </w:r>
    </w:p>
    <w:p w:rsidR="00C91218" w:rsidRPr="00D45DE4" w:rsidRDefault="00C91218" w:rsidP="00A134C5">
      <w:pPr>
        <w:pStyle w:val="aff8"/>
        <w:numPr>
          <w:ilvl w:val="0"/>
          <w:numId w:val="42"/>
        </w:numPr>
        <w:jc w:val="both"/>
      </w:pPr>
      <w:r w:rsidRPr="00D45DE4">
        <w:t>Мастер заранее видит, кто приходит и какую услугу нужно оказать.</w:t>
      </w:r>
    </w:p>
    <w:p w:rsidR="00C91218" w:rsidRPr="00D45DE4" w:rsidRDefault="00C91218" w:rsidP="00D45DE4">
      <w:pPr>
        <w:pStyle w:val="aff8"/>
        <w:numPr>
          <w:ilvl w:val="0"/>
          <w:numId w:val="42"/>
        </w:numPr>
        <w:jc w:val="both"/>
      </w:pPr>
      <w:r w:rsidRPr="00D45DE4">
        <w:t>Возможность отмечать готовность рабочего места в системе, чтобы менеджеры видели статус.</w:t>
      </w:r>
    </w:p>
    <w:p w:rsidR="00C91218" w:rsidRPr="00D45DE4" w:rsidRDefault="00C91218" w:rsidP="00D45DE4">
      <w:pPr>
        <w:pStyle w:val="aff8"/>
        <w:numPr>
          <w:ilvl w:val="0"/>
          <w:numId w:val="42"/>
        </w:numPr>
        <w:jc w:val="both"/>
      </w:pPr>
      <w:r w:rsidRPr="00D45DE4">
        <w:t>Автоматическое обновление информации при переносе или отмене записи.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Вопросы на обсуждение:</w:t>
      </w:r>
    </w:p>
    <w:p w:rsidR="00C91218" w:rsidRPr="00D45DE4" w:rsidRDefault="00C91218" w:rsidP="00D45DE4">
      <w:pPr>
        <w:pStyle w:val="aff8"/>
        <w:numPr>
          <w:ilvl w:val="0"/>
          <w:numId w:val="43"/>
        </w:numPr>
        <w:jc w:val="both"/>
      </w:pPr>
      <w:r w:rsidRPr="00D45DE4">
        <w:t>Как максимально сократить ручные действия мастера при подготовке?</w:t>
      </w:r>
    </w:p>
    <w:p w:rsidR="00C91218" w:rsidRPr="00D45DE4" w:rsidRDefault="00C91218" w:rsidP="00D45DE4">
      <w:pPr>
        <w:pStyle w:val="aff8"/>
        <w:numPr>
          <w:ilvl w:val="0"/>
          <w:numId w:val="43"/>
        </w:numPr>
        <w:jc w:val="both"/>
      </w:pPr>
      <w:r w:rsidRPr="00D45DE4">
        <w:t>Каким образом контролировать изменения, если клиент меняет услугу в последний момент?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Ответы и идеи участников:</w:t>
      </w:r>
    </w:p>
    <w:p w:rsidR="00C91218" w:rsidRPr="00D45DE4" w:rsidRDefault="00C91218" w:rsidP="00D45DE4">
      <w:pPr>
        <w:pStyle w:val="aff8"/>
        <w:numPr>
          <w:ilvl w:val="0"/>
          <w:numId w:val="44"/>
        </w:numPr>
        <w:jc w:val="both"/>
      </w:pPr>
      <w:r w:rsidRPr="00D45DE4">
        <w:t>Система формирует уведомление с перечнем инструментов для каждой услуги.</w:t>
      </w:r>
    </w:p>
    <w:p w:rsidR="00C91218" w:rsidRPr="00D45DE4" w:rsidRDefault="00C91218" w:rsidP="00D45DE4">
      <w:pPr>
        <w:pStyle w:val="aff8"/>
        <w:numPr>
          <w:ilvl w:val="0"/>
          <w:numId w:val="44"/>
        </w:numPr>
        <w:jc w:val="both"/>
      </w:pPr>
      <w:r w:rsidRPr="00D45DE4">
        <w:t>При изменении услуги информация обновляется автоматически и уведомляется мастер.</w:t>
      </w:r>
    </w:p>
    <w:p w:rsidR="00C91218" w:rsidRPr="00A134C5" w:rsidRDefault="00C91218" w:rsidP="00C91218">
      <w:pPr>
        <w:pStyle w:val="aff8"/>
        <w:numPr>
          <w:ilvl w:val="0"/>
          <w:numId w:val="44"/>
        </w:numPr>
        <w:jc w:val="both"/>
      </w:pPr>
      <w:r w:rsidRPr="00D45DE4">
        <w:t>Чек-лист с отметкой «готово» фиксируется в системе.</w:t>
      </w:r>
    </w:p>
    <w:p w:rsidR="00A134C5" w:rsidRDefault="00A134C5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C91218" w:rsidRPr="00D45DE4" w:rsidRDefault="00C91218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Вопросы и трудности:</w:t>
      </w:r>
    </w:p>
    <w:p w:rsidR="00C91218" w:rsidRPr="00D45DE4" w:rsidRDefault="00C91218" w:rsidP="00D45DE4">
      <w:pPr>
        <w:pStyle w:val="aff8"/>
        <w:numPr>
          <w:ilvl w:val="0"/>
          <w:numId w:val="45"/>
        </w:numPr>
        <w:jc w:val="both"/>
      </w:pPr>
      <w:r w:rsidRPr="00D45DE4">
        <w:t>Как учитывать внеплановые изменения и незапланированные визиты клиентов?</w:t>
      </w:r>
    </w:p>
    <w:p w:rsidR="00C91218" w:rsidRPr="00D45DE4" w:rsidRDefault="00C91218" w:rsidP="00D45DE4">
      <w:pPr>
        <w:pStyle w:val="aff8"/>
        <w:numPr>
          <w:ilvl w:val="0"/>
          <w:numId w:val="45"/>
        </w:numPr>
        <w:jc w:val="both"/>
      </w:pPr>
      <w:r w:rsidRPr="00D45DE4">
        <w:t>Как интегрировать подготовку с расписанием и оповещением без ошибок?</w:t>
      </w:r>
    </w:p>
    <w:p w:rsidR="00C91218" w:rsidRPr="00D45DE4" w:rsidRDefault="00C91218" w:rsidP="00D45DE4">
      <w:pPr>
        <w:pStyle w:val="aff8"/>
        <w:numPr>
          <w:ilvl w:val="0"/>
          <w:numId w:val="45"/>
        </w:numPr>
        <w:jc w:val="both"/>
      </w:pPr>
      <w:r w:rsidRPr="00D45DE4">
        <w:t>Как отслеживать готовность рабочего места для нескольких мастеров одновременно?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Ответы и идеи участников:</w:t>
      </w:r>
    </w:p>
    <w:p w:rsidR="00C91218" w:rsidRPr="00D45DE4" w:rsidRDefault="00C91218" w:rsidP="00D45DE4">
      <w:pPr>
        <w:pStyle w:val="aff8"/>
        <w:numPr>
          <w:ilvl w:val="0"/>
          <w:numId w:val="46"/>
        </w:numPr>
        <w:jc w:val="both"/>
      </w:pPr>
      <w:r w:rsidRPr="00D45DE4">
        <w:t>Автоматическая синхронизация с изменениями записи.</w:t>
      </w:r>
    </w:p>
    <w:p w:rsidR="00C91218" w:rsidRPr="00D45DE4" w:rsidRDefault="00C91218" w:rsidP="00D45DE4">
      <w:pPr>
        <w:pStyle w:val="aff8"/>
        <w:numPr>
          <w:ilvl w:val="0"/>
          <w:numId w:val="46"/>
        </w:numPr>
        <w:jc w:val="both"/>
      </w:pPr>
      <w:r w:rsidRPr="00D45DE4">
        <w:t>Отображение готовности в панели мастера и менеджера.</w:t>
      </w:r>
    </w:p>
    <w:p w:rsidR="00A134C5" w:rsidRPr="00A134C5" w:rsidRDefault="00C91218" w:rsidP="00A134C5">
      <w:pPr>
        <w:pStyle w:val="aff8"/>
        <w:numPr>
          <w:ilvl w:val="0"/>
          <w:numId w:val="46"/>
        </w:numPr>
        <w:jc w:val="both"/>
      </w:pPr>
      <w:r w:rsidRPr="00D45DE4">
        <w:t>Блокировка слотов для предотвращения конфликтов при одновременной подготовке.</w:t>
      </w:r>
      <w:bookmarkStart w:id="1" w:name="_GoBack"/>
      <w:bookmarkEnd w:id="1"/>
    </w:p>
    <w:p w:rsidR="00C91218" w:rsidRPr="00D45DE4" w:rsidRDefault="00C91218" w:rsidP="00C91218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45DE4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Спорный вопрос:</w:t>
      </w:r>
      <w:r w:rsidR="00D45DE4">
        <w:t xml:space="preserve"> н</w:t>
      </w:r>
      <w:r w:rsidRPr="00D45DE4">
        <w:t>ужно ли мастеру возможность изменять готовность рабочего места для следующего клиента без уведомления менеджера?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Мнения участников:</w:t>
      </w:r>
    </w:p>
    <w:p w:rsidR="00C91218" w:rsidRPr="00D45DE4" w:rsidRDefault="00C91218" w:rsidP="00081DC1">
      <w:pPr>
        <w:pStyle w:val="aff8"/>
        <w:numPr>
          <w:ilvl w:val="0"/>
          <w:numId w:val="48"/>
        </w:numPr>
        <w:jc w:val="both"/>
      </w:pPr>
      <w:r w:rsidRPr="00D45DE4">
        <w:t>это может привести к ошибкам и несогласованности.</w:t>
      </w:r>
    </w:p>
    <w:p w:rsidR="00C91218" w:rsidRPr="00D45DE4" w:rsidRDefault="00C91218" w:rsidP="00081DC1">
      <w:pPr>
        <w:pStyle w:val="aff8"/>
        <w:numPr>
          <w:ilvl w:val="0"/>
          <w:numId w:val="48"/>
        </w:numPr>
        <w:jc w:val="both"/>
      </w:pPr>
      <w:r w:rsidRPr="00D45DE4">
        <w:t>мастер лучше знает, когда рабочее место полностью готов.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Мнение владельца процесса:</w:t>
      </w:r>
      <w:r w:rsidR="00D45DE4">
        <w:t xml:space="preserve"> в</w:t>
      </w:r>
      <w:r w:rsidRPr="00D45DE4">
        <w:t>ажно, чтобы мастер мог отметить готовность, но менеджер должен видеть это в системе в режиме реального времени.</w:t>
      </w:r>
    </w:p>
    <w:p w:rsidR="00C91218" w:rsidRPr="00D45DE4" w:rsidRDefault="00C91218" w:rsidP="00C91218">
      <w:pPr>
        <w:pStyle w:val="aff8"/>
      </w:pPr>
      <w:r w:rsidRPr="00D45DE4">
        <w:rPr>
          <w:rStyle w:val="af6"/>
        </w:rPr>
        <w:t>Принятое решение:</w:t>
      </w:r>
    </w:p>
    <w:p w:rsidR="00C91218" w:rsidRPr="00D45DE4" w:rsidRDefault="00C91218" w:rsidP="00D45DE4">
      <w:pPr>
        <w:pStyle w:val="aff8"/>
        <w:numPr>
          <w:ilvl w:val="0"/>
          <w:numId w:val="47"/>
        </w:numPr>
        <w:jc w:val="both"/>
      </w:pPr>
      <w:r w:rsidRPr="00D45DE4">
        <w:t>Мастер отмечает готовность через систему.</w:t>
      </w:r>
    </w:p>
    <w:p w:rsidR="00FC476E" w:rsidRPr="00D45DE4" w:rsidRDefault="00C91218" w:rsidP="00D45DE4">
      <w:pPr>
        <w:pStyle w:val="aff8"/>
        <w:numPr>
          <w:ilvl w:val="0"/>
          <w:numId w:val="47"/>
        </w:numPr>
        <w:jc w:val="both"/>
      </w:pPr>
      <w:r w:rsidRPr="00D45DE4">
        <w:t>Статус автоматически виден менеджеру и обновляется при изменениях.</w:t>
      </w:r>
    </w:p>
    <w:sectPr w:rsidR="00FC476E" w:rsidRPr="00D45DE4" w:rsidSect="00A134C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56AA9"/>
    <w:multiLevelType w:val="multilevel"/>
    <w:tmpl w:val="6C3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F21FD"/>
    <w:multiLevelType w:val="multilevel"/>
    <w:tmpl w:val="57E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F2789"/>
    <w:multiLevelType w:val="multilevel"/>
    <w:tmpl w:val="C58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35858"/>
    <w:multiLevelType w:val="multilevel"/>
    <w:tmpl w:val="D26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459C2"/>
    <w:multiLevelType w:val="multilevel"/>
    <w:tmpl w:val="483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A39B2"/>
    <w:multiLevelType w:val="multilevel"/>
    <w:tmpl w:val="5CB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948B8"/>
    <w:multiLevelType w:val="multilevel"/>
    <w:tmpl w:val="ED3CD2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9303F"/>
    <w:multiLevelType w:val="multilevel"/>
    <w:tmpl w:val="D20E1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E2F1E"/>
    <w:multiLevelType w:val="multilevel"/>
    <w:tmpl w:val="A7B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84CE5"/>
    <w:multiLevelType w:val="multilevel"/>
    <w:tmpl w:val="7FAA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7056E"/>
    <w:multiLevelType w:val="multilevel"/>
    <w:tmpl w:val="DFA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E0F84"/>
    <w:multiLevelType w:val="multilevel"/>
    <w:tmpl w:val="D20E1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C7226"/>
    <w:multiLevelType w:val="multilevel"/>
    <w:tmpl w:val="E820A7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C2399"/>
    <w:multiLevelType w:val="multilevel"/>
    <w:tmpl w:val="AF0E2D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52554"/>
    <w:multiLevelType w:val="multilevel"/>
    <w:tmpl w:val="9B3486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53F9C"/>
    <w:multiLevelType w:val="multilevel"/>
    <w:tmpl w:val="E72053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65995"/>
    <w:multiLevelType w:val="multilevel"/>
    <w:tmpl w:val="EE8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63341"/>
    <w:multiLevelType w:val="multilevel"/>
    <w:tmpl w:val="1A5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E29CF"/>
    <w:multiLevelType w:val="multilevel"/>
    <w:tmpl w:val="264C8E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552BE"/>
    <w:multiLevelType w:val="multilevel"/>
    <w:tmpl w:val="FCB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B6E4F"/>
    <w:multiLevelType w:val="multilevel"/>
    <w:tmpl w:val="3A7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137A0"/>
    <w:multiLevelType w:val="multilevel"/>
    <w:tmpl w:val="4EF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07383"/>
    <w:multiLevelType w:val="multilevel"/>
    <w:tmpl w:val="7F2881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E7386"/>
    <w:multiLevelType w:val="multilevel"/>
    <w:tmpl w:val="37229F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D196C"/>
    <w:multiLevelType w:val="multilevel"/>
    <w:tmpl w:val="F0B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01C2A"/>
    <w:multiLevelType w:val="multilevel"/>
    <w:tmpl w:val="61F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96E31"/>
    <w:multiLevelType w:val="multilevel"/>
    <w:tmpl w:val="4CB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947A4"/>
    <w:multiLevelType w:val="multilevel"/>
    <w:tmpl w:val="5A8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0F29D5"/>
    <w:multiLevelType w:val="multilevel"/>
    <w:tmpl w:val="121AF4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E3C1B"/>
    <w:multiLevelType w:val="multilevel"/>
    <w:tmpl w:val="2744DA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411E3"/>
    <w:multiLevelType w:val="multilevel"/>
    <w:tmpl w:val="EA4E41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F44762"/>
    <w:multiLevelType w:val="multilevel"/>
    <w:tmpl w:val="A02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0115D"/>
    <w:multiLevelType w:val="multilevel"/>
    <w:tmpl w:val="B1FA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9559D"/>
    <w:multiLevelType w:val="multilevel"/>
    <w:tmpl w:val="6FF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F2B46"/>
    <w:multiLevelType w:val="multilevel"/>
    <w:tmpl w:val="D14E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14068"/>
    <w:multiLevelType w:val="multilevel"/>
    <w:tmpl w:val="4C3E42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30CBA"/>
    <w:multiLevelType w:val="multilevel"/>
    <w:tmpl w:val="DAF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4718B"/>
    <w:multiLevelType w:val="multilevel"/>
    <w:tmpl w:val="7C2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AC5971"/>
    <w:multiLevelType w:val="multilevel"/>
    <w:tmpl w:val="044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9"/>
  </w:num>
  <w:num w:numId="12">
    <w:abstractNumId w:val="40"/>
  </w:num>
  <w:num w:numId="13">
    <w:abstractNumId w:val="33"/>
  </w:num>
  <w:num w:numId="14">
    <w:abstractNumId w:val="36"/>
  </w:num>
  <w:num w:numId="15">
    <w:abstractNumId w:val="13"/>
  </w:num>
  <w:num w:numId="16">
    <w:abstractNumId w:val="25"/>
  </w:num>
  <w:num w:numId="17">
    <w:abstractNumId w:val="29"/>
  </w:num>
  <w:num w:numId="18">
    <w:abstractNumId w:val="43"/>
  </w:num>
  <w:num w:numId="19">
    <w:abstractNumId w:val="46"/>
  </w:num>
  <w:num w:numId="20">
    <w:abstractNumId w:val="19"/>
  </w:num>
  <w:num w:numId="21">
    <w:abstractNumId w:val="11"/>
  </w:num>
  <w:num w:numId="22">
    <w:abstractNumId w:val="45"/>
  </w:num>
  <w:num w:numId="23">
    <w:abstractNumId w:val="30"/>
  </w:num>
  <w:num w:numId="24">
    <w:abstractNumId w:val="34"/>
  </w:num>
  <w:num w:numId="25">
    <w:abstractNumId w:val="16"/>
  </w:num>
  <w:num w:numId="26">
    <w:abstractNumId w:val="47"/>
  </w:num>
  <w:num w:numId="27">
    <w:abstractNumId w:val="18"/>
  </w:num>
  <w:num w:numId="28">
    <w:abstractNumId w:val="14"/>
  </w:num>
  <w:num w:numId="29">
    <w:abstractNumId w:val="28"/>
  </w:num>
  <w:num w:numId="30">
    <w:abstractNumId w:val="12"/>
  </w:num>
  <w:num w:numId="31">
    <w:abstractNumId w:val="10"/>
  </w:num>
  <w:num w:numId="32">
    <w:abstractNumId w:val="41"/>
  </w:num>
  <w:num w:numId="33">
    <w:abstractNumId w:val="42"/>
  </w:num>
  <w:num w:numId="34">
    <w:abstractNumId w:val="17"/>
  </w:num>
  <w:num w:numId="35">
    <w:abstractNumId w:val="35"/>
  </w:num>
  <w:num w:numId="36">
    <w:abstractNumId w:val="32"/>
  </w:num>
  <w:num w:numId="37">
    <w:abstractNumId w:val="20"/>
  </w:num>
  <w:num w:numId="38">
    <w:abstractNumId w:val="27"/>
  </w:num>
  <w:num w:numId="39">
    <w:abstractNumId w:val="24"/>
  </w:num>
  <w:num w:numId="40">
    <w:abstractNumId w:val="22"/>
  </w:num>
  <w:num w:numId="41">
    <w:abstractNumId w:val="39"/>
  </w:num>
  <w:num w:numId="42">
    <w:abstractNumId w:val="23"/>
  </w:num>
  <w:num w:numId="43">
    <w:abstractNumId w:val="31"/>
  </w:num>
  <w:num w:numId="44">
    <w:abstractNumId w:val="44"/>
  </w:num>
  <w:num w:numId="45">
    <w:abstractNumId w:val="21"/>
  </w:num>
  <w:num w:numId="46">
    <w:abstractNumId w:val="38"/>
  </w:num>
  <w:num w:numId="47">
    <w:abstractNumId w:val="15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DC1"/>
    <w:rsid w:val="0015074B"/>
    <w:rsid w:val="0029639D"/>
    <w:rsid w:val="00326F90"/>
    <w:rsid w:val="00A134C5"/>
    <w:rsid w:val="00AA1D8D"/>
    <w:rsid w:val="00B47730"/>
    <w:rsid w:val="00C91218"/>
    <w:rsid w:val="00CB0664"/>
    <w:rsid w:val="00CE2A71"/>
    <w:rsid w:val="00D45DE4"/>
    <w:rsid w:val="00FC4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B4C270"/>
  <w14:defaultImageDpi w14:val="300"/>
  <w15:docId w15:val="{7CB6FD0E-910A-400B-90FE-58608DE9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CE2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D66EDD-83B7-47DC-ACAA-9BCFE2E71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6</cp:revision>
  <dcterms:created xsi:type="dcterms:W3CDTF">2013-12-23T23:15:00Z</dcterms:created>
  <dcterms:modified xsi:type="dcterms:W3CDTF">2025-11-13T05:58:00Z</dcterms:modified>
  <cp:category/>
</cp:coreProperties>
</file>