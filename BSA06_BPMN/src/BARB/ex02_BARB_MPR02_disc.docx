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0FA5" w:rsidRPr="008C04D8" w:rsidRDefault="00F20FA5" w:rsidP="00F20FA5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8C04D8">
        <w:rPr>
          <w:rStyle w:val="af6"/>
          <w:rFonts w:ascii="Times New Roman" w:hAnsi="Times New Roman" w:cs="Times New Roman"/>
          <w:b/>
          <w:bCs/>
          <w:color w:val="auto"/>
        </w:rPr>
        <w:t>MPR</w:t>
      </w:r>
      <w:r w:rsidRPr="008C04D8">
        <w:rPr>
          <w:rStyle w:val="af6"/>
          <w:rFonts w:ascii="Times New Roman" w:hAnsi="Times New Roman" w:cs="Times New Roman"/>
          <w:b/>
          <w:bCs/>
          <w:color w:val="auto"/>
          <w:lang w:val="ru-RU"/>
        </w:rPr>
        <w:t>02 — Управление расписанием и услугами мастеров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Идентификатор бизнес-процесса:</w:t>
      </w:r>
      <w:r w:rsidRPr="008C04D8">
        <w:t xml:space="preserve"> MPR02</w:t>
      </w:r>
      <w:r w:rsidRPr="008C04D8">
        <w:br/>
      </w:r>
      <w:r w:rsidRPr="008C04D8">
        <w:rPr>
          <w:rStyle w:val="af6"/>
        </w:rPr>
        <w:t>Название бизнес-процесса:</w:t>
      </w:r>
      <w:r w:rsidRPr="008C04D8">
        <w:t xml:space="preserve"> Управление расписанием и услугами мастеров</w:t>
      </w:r>
    </w:p>
    <w:p w:rsidR="008C04D8" w:rsidRPr="00BA184F" w:rsidRDefault="008C04D8" w:rsidP="008C04D8">
      <w:pPr>
        <w:pStyle w:val="aff8"/>
      </w:pPr>
      <w:r w:rsidRPr="00BA184F">
        <w:rPr>
          <w:rStyle w:val="af6"/>
        </w:rPr>
        <w:t>Дата обсуждения:</w:t>
      </w:r>
      <w:r w:rsidRPr="00BA184F">
        <w:t xml:space="preserve"> 12.11.2025</w:t>
      </w:r>
      <w:r w:rsidRPr="00BA184F">
        <w:br/>
      </w:r>
      <w:r w:rsidRPr="00BA184F">
        <w:rPr>
          <w:rStyle w:val="af6"/>
        </w:rPr>
        <w:t>Форма обсуждения:</w:t>
      </w:r>
      <w:r w:rsidRPr="00BA184F">
        <w:t xml:space="preserve"> мозговой штурм</w:t>
      </w:r>
      <w:r w:rsidRPr="00BA184F">
        <w:br/>
      </w:r>
      <w:r w:rsidRPr="00BA184F">
        <w:rPr>
          <w:rStyle w:val="af6"/>
        </w:rPr>
        <w:t>Список участников:</w:t>
      </w:r>
      <w:r>
        <w:t xml:space="preserve"> </w:t>
      </w:r>
      <w:bookmarkStart w:id="0" w:name="_Hlk213841988"/>
      <w:proofErr w:type="spellStart"/>
      <w:r w:rsidR="00535AAC" w:rsidRPr="00BA184F">
        <w:t>arethdag</w:t>
      </w:r>
      <w:bookmarkEnd w:id="0"/>
      <w:proofErr w:type="spellEnd"/>
      <w:r w:rsidR="00535AAC">
        <w:t xml:space="preserve">, </w:t>
      </w:r>
      <w:proofErr w:type="spellStart"/>
      <w:r w:rsidR="00535AAC" w:rsidRPr="00BA184F">
        <w:t>salinaky</w:t>
      </w:r>
      <w:proofErr w:type="spellEnd"/>
      <w:r w:rsidR="00535AAC">
        <w:t xml:space="preserve">, </w:t>
      </w:r>
      <w:proofErr w:type="spellStart"/>
      <w:r w:rsidR="00535AAC" w:rsidRPr="00D16176">
        <w:t>clubfood</w:t>
      </w:r>
      <w:proofErr w:type="spellEnd"/>
      <w:r w:rsidRPr="00BA184F">
        <w:br/>
      </w:r>
      <w:r w:rsidRPr="00BA184F">
        <w:rPr>
          <w:rStyle w:val="af6"/>
        </w:rPr>
        <w:t>Ведущий:</w:t>
      </w:r>
      <w:r w:rsidRPr="00BA184F">
        <w:t xml:space="preserve"> </w:t>
      </w:r>
      <w:proofErr w:type="spellStart"/>
      <w:r w:rsidRPr="00BA184F">
        <w:t>salinaky</w:t>
      </w:r>
      <w:proofErr w:type="spellEnd"/>
      <w:r w:rsidRPr="00BA184F">
        <w:br/>
      </w:r>
      <w:r w:rsidRPr="00BA184F">
        <w:rPr>
          <w:rStyle w:val="af6"/>
        </w:rPr>
        <w:t>Делопроизводитель:</w:t>
      </w:r>
      <w:r w:rsidRPr="00BA184F">
        <w:t xml:space="preserve"> </w:t>
      </w:r>
      <w:proofErr w:type="spellStart"/>
      <w:r w:rsidRPr="00BA184F">
        <w:t>arethdag</w:t>
      </w:r>
      <w:proofErr w:type="spellEnd"/>
      <w:r w:rsidRPr="00BA184F">
        <w:br/>
      </w:r>
      <w:r w:rsidRPr="00BA184F">
        <w:rPr>
          <w:rStyle w:val="af6"/>
        </w:rPr>
        <w:t>Владелец бизнес-процесса:</w:t>
      </w:r>
      <w:r>
        <w:t xml:space="preserve"> Менеджер</w:t>
      </w:r>
    </w:p>
    <w:p w:rsidR="008C04D8" w:rsidRDefault="00F20FA5" w:rsidP="008C04D8">
      <w:pPr>
        <w:pStyle w:val="aff8"/>
        <w:jc w:val="both"/>
      </w:pPr>
      <w:r w:rsidRPr="008C04D8">
        <w:rPr>
          <w:rStyle w:val="af6"/>
        </w:rPr>
        <w:t>Тема и цель обсуждения:</w:t>
      </w:r>
      <w:r w:rsidR="008C04D8">
        <w:t xml:space="preserve"> о</w:t>
      </w:r>
      <w:r w:rsidRPr="008C04D8">
        <w:t xml:space="preserve">бсудить процесс управления расписанием мастеров и перечнем оказываемых услуг с целью повышения эффективности планирования, предотвращения конфликтов в расписании, уменьшения ручной работы менеджеров и обеспечения актуальности информации для всех пользователей системы. </w:t>
      </w:r>
    </w:p>
    <w:p w:rsidR="00F20FA5" w:rsidRPr="00535AAC" w:rsidRDefault="00F20FA5" w:rsidP="00535AAC">
      <w:pPr>
        <w:pStyle w:val="aff8"/>
        <w:jc w:val="both"/>
      </w:pPr>
      <w:r w:rsidRPr="008C04D8">
        <w:t>Цель — выявить требования к функционалу, выявить проблемные точки и определить рекомендации для автоматизации и улучшения взаимодействия между мастерами, менеджерами и клиентами.</w:t>
      </w:r>
    </w:p>
    <w:p w:rsidR="00F20FA5" w:rsidRPr="008C04D8" w:rsidRDefault="00F20FA5" w:rsidP="00F20FA5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C04D8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Обсуждаемые вопросы и предложения</w:t>
      </w:r>
    </w:p>
    <w:p w:rsidR="00F20FA5" w:rsidRPr="008C04D8" w:rsidRDefault="00F20FA5" w:rsidP="00F20FA5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C04D8">
        <w:rPr>
          <w:rFonts w:ascii="Times New Roman" w:hAnsi="Times New Roman" w:cs="Times New Roman"/>
          <w:color w:val="auto"/>
          <w:sz w:val="24"/>
          <w:szCs w:val="24"/>
          <w:lang w:val="ru-RU"/>
        </w:rPr>
        <w:t>1. Предложения для формирования бизнес-требований</w:t>
      </w:r>
    </w:p>
    <w:p w:rsidR="00F20FA5" w:rsidRPr="008C04D8" w:rsidRDefault="00F20FA5" w:rsidP="008C04D8">
      <w:pPr>
        <w:pStyle w:val="aff8"/>
        <w:numPr>
          <w:ilvl w:val="0"/>
          <w:numId w:val="23"/>
        </w:numPr>
        <w:jc w:val="both"/>
      </w:pPr>
      <w:r w:rsidRPr="008C04D8">
        <w:t>Возможность создания, редактирования и удаления расписания мастеров.</w:t>
      </w:r>
    </w:p>
    <w:p w:rsidR="00F20FA5" w:rsidRPr="008C04D8" w:rsidRDefault="00F20FA5" w:rsidP="008C04D8">
      <w:pPr>
        <w:pStyle w:val="aff8"/>
        <w:numPr>
          <w:ilvl w:val="0"/>
          <w:numId w:val="23"/>
        </w:numPr>
        <w:jc w:val="both"/>
      </w:pPr>
      <w:r w:rsidRPr="008C04D8">
        <w:t>Отображение всех услуг, которые может выполнять конкретный мастер, с указанием времени на выполнение каждой услуги.</w:t>
      </w:r>
    </w:p>
    <w:p w:rsidR="00F20FA5" w:rsidRPr="008C04D8" w:rsidRDefault="00F20FA5" w:rsidP="008C04D8">
      <w:pPr>
        <w:pStyle w:val="aff8"/>
        <w:numPr>
          <w:ilvl w:val="0"/>
          <w:numId w:val="23"/>
        </w:numPr>
        <w:jc w:val="both"/>
      </w:pPr>
      <w:r w:rsidRPr="008C04D8">
        <w:t xml:space="preserve">Автоматическая проверка </w:t>
      </w:r>
      <w:r w:rsidR="00535AAC">
        <w:t>«</w:t>
      </w:r>
      <w:r w:rsidRPr="008C04D8">
        <w:t>конфликтов</w:t>
      </w:r>
      <w:r w:rsidR="00535AAC">
        <w:t>»</w:t>
      </w:r>
      <w:r w:rsidRPr="008C04D8">
        <w:t xml:space="preserve"> при записи нескольких клиентов.</w:t>
      </w:r>
    </w:p>
    <w:p w:rsidR="00F20FA5" w:rsidRPr="008C04D8" w:rsidRDefault="00F20FA5" w:rsidP="008C04D8">
      <w:pPr>
        <w:pStyle w:val="aff8"/>
        <w:numPr>
          <w:ilvl w:val="0"/>
          <w:numId w:val="23"/>
        </w:numPr>
        <w:jc w:val="both"/>
      </w:pPr>
      <w:r w:rsidRPr="008C04D8">
        <w:t>История изменений расписания с возможностью отката.</w:t>
      </w:r>
    </w:p>
    <w:p w:rsidR="00F20FA5" w:rsidRPr="008C04D8" w:rsidRDefault="00F20FA5" w:rsidP="008C04D8">
      <w:pPr>
        <w:pStyle w:val="aff8"/>
        <w:numPr>
          <w:ilvl w:val="0"/>
          <w:numId w:val="23"/>
        </w:numPr>
        <w:jc w:val="both"/>
      </w:pPr>
      <w:r w:rsidRPr="008C04D8">
        <w:t>Настройка уведомлений для мастеров о новых записях, переносах или отменах.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Вопросы на обсуждение:</w:t>
      </w:r>
    </w:p>
    <w:p w:rsidR="00F20FA5" w:rsidRPr="008C04D8" w:rsidRDefault="00F20FA5" w:rsidP="008C04D8">
      <w:pPr>
        <w:pStyle w:val="aff8"/>
        <w:numPr>
          <w:ilvl w:val="0"/>
          <w:numId w:val="24"/>
        </w:numPr>
        <w:jc w:val="both"/>
      </w:pPr>
      <w:r w:rsidRPr="008C04D8">
        <w:t>Как лучше организовать интерфейс для менеджеров, чтобы было удобно создавать расписание на месяц или неделю?</w:t>
      </w:r>
    </w:p>
    <w:p w:rsidR="00F20FA5" w:rsidRPr="008C04D8" w:rsidRDefault="00F20FA5" w:rsidP="008C04D8">
      <w:pPr>
        <w:pStyle w:val="aff8"/>
        <w:numPr>
          <w:ilvl w:val="0"/>
          <w:numId w:val="24"/>
        </w:numPr>
        <w:jc w:val="both"/>
      </w:pPr>
      <w:r w:rsidRPr="008C04D8">
        <w:t>Какие ограничения нужны для редактирования расписания, чтобы не нарушить уже подтверждённые записи?</w:t>
      </w:r>
    </w:p>
    <w:p w:rsidR="00F20FA5" w:rsidRPr="008C04D8" w:rsidRDefault="00F20FA5" w:rsidP="008C04D8">
      <w:pPr>
        <w:pStyle w:val="aff8"/>
        <w:numPr>
          <w:ilvl w:val="0"/>
          <w:numId w:val="24"/>
        </w:numPr>
        <w:jc w:val="both"/>
      </w:pPr>
      <w:r w:rsidRPr="008C04D8">
        <w:t>Как визуально показать мастеру свои услуги и занятые интервалы?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Ответы и идеи участников:</w:t>
      </w:r>
    </w:p>
    <w:p w:rsidR="00F20FA5" w:rsidRPr="008C04D8" w:rsidRDefault="00F20FA5" w:rsidP="008C04D8">
      <w:pPr>
        <w:pStyle w:val="aff8"/>
        <w:numPr>
          <w:ilvl w:val="0"/>
          <w:numId w:val="25"/>
        </w:numPr>
        <w:jc w:val="both"/>
      </w:pPr>
      <w:r w:rsidRPr="008C04D8">
        <w:t>Панель календаря с недельным и дневным представлением.</w:t>
      </w:r>
    </w:p>
    <w:p w:rsidR="00F20FA5" w:rsidRPr="008C04D8" w:rsidRDefault="00F20FA5" w:rsidP="008C04D8">
      <w:pPr>
        <w:pStyle w:val="aff8"/>
        <w:numPr>
          <w:ilvl w:val="0"/>
          <w:numId w:val="25"/>
        </w:numPr>
        <w:jc w:val="both"/>
      </w:pPr>
      <w:r w:rsidRPr="008C04D8">
        <w:t>Редактирование разрешено только до определённого времени до визита.</w:t>
      </w:r>
    </w:p>
    <w:p w:rsidR="00F20FA5" w:rsidRPr="001F54B1" w:rsidRDefault="00F20FA5" w:rsidP="00F20FA5">
      <w:pPr>
        <w:pStyle w:val="aff8"/>
        <w:numPr>
          <w:ilvl w:val="0"/>
          <w:numId w:val="25"/>
        </w:numPr>
        <w:jc w:val="both"/>
      </w:pPr>
      <w:r w:rsidRPr="008C04D8">
        <w:t>Цветовая маркировка занятых и свободных интервалов, отображение типа услуги.</w:t>
      </w:r>
    </w:p>
    <w:p w:rsidR="00F20FA5" w:rsidRPr="008C04D8" w:rsidRDefault="00F20FA5" w:rsidP="00F20FA5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C04D8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2. Предложения по ролям пользователей и их проблемам (</w:t>
      </w:r>
      <w:r w:rsidRPr="008C04D8">
        <w:rPr>
          <w:rFonts w:ascii="Times New Roman" w:hAnsi="Times New Roman" w:cs="Times New Roman"/>
          <w:color w:val="auto"/>
          <w:sz w:val="24"/>
          <w:szCs w:val="24"/>
        </w:rPr>
        <w:t>as</w:t>
      </w:r>
      <w:r w:rsidRPr="008C04D8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8C04D8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8C04D8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Проблемы текущей системы:</w:t>
      </w:r>
    </w:p>
    <w:p w:rsidR="00F20FA5" w:rsidRPr="008C04D8" w:rsidRDefault="00F20FA5" w:rsidP="008C04D8">
      <w:pPr>
        <w:pStyle w:val="aff8"/>
        <w:numPr>
          <w:ilvl w:val="0"/>
          <w:numId w:val="26"/>
        </w:numPr>
        <w:jc w:val="both"/>
      </w:pPr>
      <w:r w:rsidRPr="008C04D8">
        <w:t>Менеджеры тратят много времени на ручное согласование изменений.</w:t>
      </w:r>
    </w:p>
    <w:p w:rsidR="00F20FA5" w:rsidRPr="008C04D8" w:rsidRDefault="00F20FA5" w:rsidP="008C04D8">
      <w:pPr>
        <w:pStyle w:val="aff8"/>
        <w:numPr>
          <w:ilvl w:val="0"/>
          <w:numId w:val="26"/>
        </w:numPr>
        <w:jc w:val="both"/>
      </w:pPr>
      <w:r w:rsidRPr="008C04D8">
        <w:t>Мастера не всегда имеют доступ к актуальной информации о своем расписании.</w:t>
      </w:r>
    </w:p>
    <w:p w:rsidR="00F20FA5" w:rsidRPr="008C04D8" w:rsidRDefault="00F20FA5" w:rsidP="008C04D8">
      <w:pPr>
        <w:pStyle w:val="aff8"/>
        <w:numPr>
          <w:ilvl w:val="0"/>
          <w:numId w:val="26"/>
        </w:numPr>
        <w:jc w:val="both"/>
      </w:pPr>
      <w:r w:rsidRPr="008C04D8">
        <w:t>Пересечения времени и пропущенные записи создают конфликтные ситуации.</w:t>
      </w:r>
    </w:p>
    <w:p w:rsidR="00F20FA5" w:rsidRPr="008C04D8" w:rsidRDefault="00F20FA5" w:rsidP="008C04D8">
      <w:pPr>
        <w:pStyle w:val="aff8"/>
        <w:numPr>
          <w:ilvl w:val="0"/>
          <w:numId w:val="26"/>
        </w:numPr>
        <w:jc w:val="both"/>
      </w:pPr>
      <w:r w:rsidRPr="008C04D8">
        <w:t>Нет централизованного контроля корректности расписания и истории изменений.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Вопросы на обсуждение:</w:t>
      </w:r>
    </w:p>
    <w:p w:rsidR="00F20FA5" w:rsidRPr="008C04D8" w:rsidRDefault="00F20FA5" w:rsidP="001F54B1">
      <w:pPr>
        <w:pStyle w:val="aff8"/>
        <w:numPr>
          <w:ilvl w:val="0"/>
          <w:numId w:val="27"/>
        </w:numPr>
        <w:jc w:val="both"/>
      </w:pPr>
      <w:r w:rsidRPr="008C04D8">
        <w:t>Какие действия менеджера вызывают наибольшую нагрузку?</w:t>
      </w:r>
    </w:p>
    <w:p w:rsidR="00F20FA5" w:rsidRPr="008C04D8" w:rsidRDefault="00F20FA5" w:rsidP="001F54B1">
      <w:pPr>
        <w:pStyle w:val="aff8"/>
        <w:numPr>
          <w:ilvl w:val="0"/>
          <w:numId w:val="27"/>
        </w:numPr>
        <w:jc w:val="both"/>
      </w:pPr>
      <w:r w:rsidRPr="008C04D8">
        <w:t>Как мастера получают информацию о новых или изменённых записях?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Ответы и идеи участников:</w:t>
      </w:r>
    </w:p>
    <w:p w:rsidR="00F20FA5" w:rsidRPr="008C04D8" w:rsidRDefault="00F20FA5" w:rsidP="001F54B1">
      <w:pPr>
        <w:pStyle w:val="aff8"/>
        <w:numPr>
          <w:ilvl w:val="0"/>
          <w:numId w:val="28"/>
        </w:numPr>
        <w:jc w:val="both"/>
      </w:pPr>
      <w:r w:rsidRPr="008C04D8">
        <w:t>Основная нагрузка: внесение изменений и проверка конфликтов.</w:t>
      </w:r>
    </w:p>
    <w:p w:rsidR="00F20FA5" w:rsidRPr="008C04D8" w:rsidRDefault="00F20FA5" w:rsidP="001F54B1">
      <w:pPr>
        <w:pStyle w:val="aff8"/>
        <w:numPr>
          <w:ilvl w:val="0"/>
          <w:numId w:val="28"/>
        </w:numPr>
        <w:jc w:val="both"/>
      </w:pPr>
      <w:r w:rsidRPr="008C04D8">
        <w:t>Частые ошибки: неучтённые переносы, несогласованные изменения времени.</w:t>
      </w:r>
    </w:p>
    <w:p w:rsidR="00F20FA5" w:rsidRPr="001F54B1" w:rsidRDefault="00F20FA5" w:rsidP="001F54B1">
      <w:pPr>
        <w:pStyle w:val="aff8"/>
        <w:numPr>
          <w:ilvl w:val="0"/>
          <w:numId w:val="28"/>
        </w:numPr>
        <w:jc w:val="both"/>
      </w:pPr>
      <w:r w:rsidRPr="008C04D8">
        <w:t>Предложение: централизованная система с автоматическим уведомлением мастеров.</w:t>
      </w:r>
    </w:p>
    <w:p w:rsidR="00F20FA5" w:rsidRPr="008C04D8" w:rsidRDefault="00F20FA5" w:rsidP="00F20FA5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C04D8">
        <w:rPr>
          <w:rFonts w:ascii="Times New Roman" w:hAnsi="Times New Roman" w:cs="Times New Roman"/>
          <w:color w:val="auto"/>
          <w:sz w:val="24"/>
          <w:szCs w:val="24"/>
          <w:lang w:val="ru-RU"/>
        </w:rPr>
        <w:t>3. Предложения по потребностям пользователей и их действиям (</w:t>
      </w:r>
      <w:r w:rsidRPr="008C04D8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8C04D8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8C04D8">
        <w:rPr>
          <w:rFonts w:ascii="Times New Roman" w:hAnsi="Times New Roman" w:cs="Times New Roman"/>
          <w:color w:val="auto"/>
          <w:sz w:val="24"/>
          <w:szCs w:val="24"/>
        </w:rPr>
        <w:t>be</w:t>
      </w:r>
      <w:r w:rsidRPr="008C04D8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Потребности и возможности в новой системе:</w:t>
      </w:r>
    </w:p>
    <w:p w:rsidR="00F20FA5" w:rsidRPr="008C04D8" w:rsidRDefault="00F20FA5" w:rsidP="008C04D8">
      <w:pPr>
        <w:pStyle w:val="aff8"/>
        <w:numPr>
          <w:ilvl w:val="0"/>
          <w:numId w:val="29"/>
        </w:numPr>
      </w:pPr>
      <w:r w:rsidRPr="008C04D8">
        <w:t>Возможность видеть полное расписание на день/неделю/месяц и доступные интервалы для записи.</w:t>
      </w:r>
    </w:p>
    <w:p w:rsidR="00F20FA5" w:rsidRPr="008C04D8" w:rsidRDefault="00F20FA5" w:rsidP="008C04D8">
      <w:pPr>
        <w:pStyle w:val="aff8"/>
        <w:numPr>
          <w:ilvl w:val="0"/>
          <w:numId w:val="29"/>
        </w:numPr>
      </w:pPr>
      <w:r w:rsidRPr="008C04D8">
        <w:t>Мастера видят только свои записи, с ограничением прав на изменение.</w:t>
      </w:r>
    </w:p>
    <w:p w:rsidR="00F20FA5" w:rsidRPr="008C04D8" w:rsidRDefault="00F20FA5" w:rsidP="008C04D8">
      <w:pPr>
        <w:pStyle w:val="aff8"/>
        <w:numPr>
          <w:ilvl w:val="0"/>
          <w:numId w:val="29"/>
        </w:numPr>
      </w:pPr>
      <w:r w:rsidRPr="008C04D8">
        <w:t>Менеджеры имеют панель для управления расписанием всех мастеров с предупреждением о конфликтах.</w:t>
      </w:r>
    </w:p>
    <w:p w:rsidR="00F20FA5" w:rsidRPr="008C04D8" w:rsidRDefault="00F20FA5" w:rsidP="008C04D8">
      <w:pPr>
        <w:pStyle w:val="aff8"/>
        <w:numPr>
          <w:ilvl w:val="0"/>
          <w:numId w:val="29"/>
        </w:numPr>
      </w:pPr>
      <w:r w:rsidRPr="008C04D8">
        <w:t>Система автоматически обновляет записи при изменении услуг или времени.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Вопросы на обсуждение:</w:t>
      </w:r>
    </w:p>
    <w:p w:rsidR="00F20FA5" w:rsidRPr="008C04D8" w:rsidRDefault="00F20FA5" w:rsidP="008C04D8">
      <w:pPr>
        <w:pStyle w:val="aff8"/>
        <w:numPr>
          <w:ilvl w:val="0"/>
          <w:numId w:val="30"/>
        </w:numPr>
      </w:pPr>
      <w:r w:rsidRPr="008C04D8">
        <w:t>Как сделать интерфейс удобным для мастеров с ограниченными функциями?</w:t>
      </w:r>
    </w:p>
    <w:p w:rsidR="00F20FA5" w:rsidRPr="008C04D8" w:rsidRDefault="00F20FA5" w:rsidP="008C04D8">
      <w:pPr>
        <w:pStyle w:val="aff8"/>
        <w:numPr>
          <w:ilvl w:val="0"/>
          <w:numId w:val="30"/>
        </w:numPr>
      </w:pPr>
      <w:r w:rsidRPr="008C04D8">
        <w:t>Каким образом система будет уведомлять о переносах и новых записях?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Ответы и идеи участников:</w:t>
      </w:r>
    </w:p>
    <w:p w:rsidR="00F20FA5" w:rsidRPr="008C04D8" w:rsidRDefault="00F20FA5" w:rsidP="001F54B1">
      <w:pPr>
        <w:pStyle w:val="aff8"/>
        <w:numPr>
          <w:ilvl w:val="0"/>
          <w:numId w:val="31"/>
        </w:numPr>
        <w:jc w:val="both"/>
      </w:pPr>
      <w:r w:rsidRPr="008C04D8">
        <w:t>Разделение интерфейса: мастер — только свои записи, менеджер — полная панель.</w:t>
      </w:r>
    </w:p>
    <w:p w:rsidR="00F20FA5" w:rsidRPr="008C04D8" w:rsidRDefault="00F20FA5" w:rsidP="001F54B1">
      <w:pPr>
        <w:pStyle w:val="aff8"/>
        <w:numPr>
          <w:ilvl w:val="0"/>
          <w:numId w:val="31"/>
        </w:numPr>
        <w:jc w:val="both"/>
      </w:pPr>
      <w:r w:rsidRPr="008C04D8">
        <w:t>Уведомления по выбранному каналу (</w:t>
      </w:r>
      <w:proofErr w:type="spellStart"/>
      <w:r w:rsidRPr="008C04D8">
        <w:t>Telegram</w:t>
      </w:r>
      <w:proofErr w:type="spellEnd"/>
      <w:r w:rsidRPr="008C04D8">
        <w:t xml:space="preserve">, </w:t>
      </w:r>
      <w:proofErr w:type="spellStart"/>
      <w:r w:rsidRPr="008C04D8">
        <w:t>WhatsApp</w:t>
      </w:r>
      <w:proofErr w:type="spellEnd"/>
      <w:r w:rsidRPr="008C04D8">
        <w:t>, СМС, VK).</w:t>
      </w:r>
    </w:p>
    <w:p w:rsidR="00F20FA5" w:rsidRPr="001F54B1" w:rsidRDefault="00F20FA5" w:rsidP="001F54B1">
      <w:pPr>
        <w:pStyle w:val="aff8"/>
        <w:numPr>
          <w:ilvl w:val="0"/>
          <w:numId w:val="31"/>
        </w:numPr>
        <w:jc w:val="both"/>
      </w:pPr>
      <w:r w:rsidRPr="008C04D8">
        <w:t>Возможность подтверждения мастером изменений через систему.</w:t>
      </w:r>
    </w:p>
    <w:p w:rsidR="00F20FA5" w:rsidRPr="008C04D8" w:rsidRDefault="00F20FA5" w:rsidP="00F20FA5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C04D8">
        <w:rPr>
          <w:rFonts w:ascii="Times New Roman" w:hAnsi="Times New Roman" w:cs="Times New Roman"/>
          <w:color w:val="auto"/>
          <w:sz w:val="24"/>
          <w:szCs w:val="24"/>
          <w:lang w:val="ru-RU"/>
        </w:rPr>
        <w:t>4. Предложения по проблемам, которые непонятно как решать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Вопросы и трудности:</w:t>
      </w:r>
    </w:p>
    <w:p w:rsidR="00F20FA5" w:rsidRPr="008C04D8" w:rsidRDefault="00F20FA5" w:rsidP="008C04D8">
      <w:pPr>
        <w:pStyle w:val="aff8"/>
        <w:numPr>
          <w:ilvl w:val="0"/>
          <w:numId w:val="32"/>
        </w:numPr>
        <w:jc w:val="both"/>
      </w:pPr>
      <w:r w:rsidRPr="008C04D8">
        <w:t>Как синхронизировать расписание мастеров при редактировании нескольких услуг одновременно?</w:t>
      </w:r>
    </w:p>
    <w:p w:rsidR="00F20FA5" w:rsidRPr="008C04D8" w:rsidRDefault="00F20FA5" w:rsidP="008C04D8">
      <w:pPr>
        <w:pStyle w:val="aff8"/>
        <w:numPr>
          <w:ilvl w:val="0"/>
          <w:numId w:val="32"/>
        </w:numPr>
        <w:jc w:val="both"/>
      </w:pPr>
      <w:r w:rsidRPr="008C04D8">
        <w:lastRenderedPageBreak/>
        <w:t>Как учитывать отпуска и внеплановые отсутствия мастеров?</w:t>
      </w:r>
    </w:p>
    <w:p w:rsidR="00F20FA5" w:rsidRPr="008C04D8" w:rsidRDefault="00F20FA5" w:rsidP="008C04D8">
      <w:pPr>
        <w:pStyle w:val="aff8"/>
        <w:numPr>
          <w:ilvl w:val="0"/>
          <w:numId w:val="32"/>
        </w:numPr>
        <w:jc w:val="both"/>
      </w:pPr>
      <w:r w:rsidRPr="008C04D8">
        <w:t>Как интегрировать расписание с другими процессами (оповещение, обработка записи, подготовка к приёму)?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Ответы и идеи участников:</w:t>
      </w:r>
    </w:p>
    <w:p w:rsidR="00F20FA5" w:rsidRPr="008C04D8" w:rsidRDefault="00F20FA5" w:rsidP="008C04D8">
      <w:pPr>
        <w:pStyle w:val="aff8"/>
        <w:numPr>
          <w:ilvl w:val="0"/>
          <w:numId w:val="33"/>
        </w:numPr>
        <w:jc w:val="both"/>
      </w:pPr>
      <w:r w:rsidRPr="008C04D8">
        <w:t>Использовать систему блокировки интервалов для предотвращения пересечений.</w:t>
      </w:r>
    </w:p>
    <w:p w:rsidR="00F20FA5" w:rsidRPr="008C04D8" w:rsidRDefault="00F20FA5" w:rsidP="008C04D8">
      <w:pPr>
        <w:pStyle w:val="aff8"/>
        <w:numPr>
          <w:ilvl w:val="0"/>
          <w:numId w:val="33"/>
        </w:numPr>
        <w:jc w:val="both"/>
      </w:pPr>
      <w:r w:rsidRPr="008C04D8">
        <w:t>В календаре указывать статус мастера (доступен / в отпуске / занят) с автоматическим обновлением.</w:t>
      </w:r>
    </w:p>
    <w:p w:rsidR="00F20FA5" w:rsidRPr="001F54B1" w:rsidRDefault="00F20FA5" w:rsidP="00F20FA5">
      <w:pPr>
        <w:pStyle w:val="aff8"/>
        <w:numPr>
          <w:ilvl w:val="0"/>
          <w:numId w:val="33"/>
        </w:numPr>
        <w:jc w:val="both"/>
      </w:pPr>
      <w:r w:rsidRPr="008C04D8">
        <w:t>Интеграция с процессом оповещения и обработки записи через общую базу данных.</w:t>
      </w:r>
    </w:p>
    <w:p w:rsidR="00F20FA5" w:rsidRPr="008C04D8" w:rsidRDefault="00F20FA5" w:rsidP="00F20FA5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C04D8">
        <w:rPr>
          <w:rFonts w:ascii="Times New Roman" w:hAnsi="Times New Roman" w:cs="Times New Roman"/>
          <w:color w:val="auto"/>
          <w:sz w:val="24"/>
          <w:szCs w:val="24"/>
          <w:lang w:val="ru-RU"/>
        </w:rPr>
        <w:t>5. Спорные моменты и решения</w:t>
      </w:r>
    </w:p>
    <w:p w:rsidR="00F20FA5" w:rsidRPr="008C04D8" w:rsidRDefault="00F20FA5" w:rsidP="00535AAC">
      <w:pPr>
        <w:pStyle w:val="aff8"/>
        <w:jc w:val="both"/>
      </w:pPr>
      <w:bookmarkStart w:id="1" w:name="_GoBack"/>
      <w:r w:rsidRPr="008C04D8">
        <w:rPr>
          <w:rStyle w:val="af6"/>
        </w:rPr>
        <w:t>Спорный вопрос:</w:t>
      </w:r>
      <w:r w:rsidR="008C04D8">
        <w:t xml:space="preserve"> н</w:t>
      </w:r>
      <w:r w:rsidRPr="008C04D8">
        <w:t>ужно ли разрешать менеджерам менять расписание мастеров в последний момент, если уже есть подтверждённые записи?</w:t>
      </w:r>
    </w:p>
    <w:bookmarkEnd w:id="1"/>
    <w:p w:rsidR="00F20FA5" w:rsidRPr="008C04D8" w:rsidRDefault="00F20FA5" w:rsidP="00F20FA5">
      <w:pPr>
        <w:pStyle w:val="aff8"/>
      </w:pPr>
      <w:r w:rsidRPr="008C04D8">
        <w:rPr>
          <w:rStyle w:val="af6"/>
        </w:rPr>
        <w:t>Мнения участников:</w:t>
      </w:r>
    </w:p>
    <w:p w:rsidR="00F20FA5" w:rsidRPr="008C04D8" w:rsidRDefault="00F20FA5" w:rsidP="008C04D8">
      <w:pPr>
        <w:pStyle w:val="aff8"/>
        <w:numPr>
          <w:ilvl w:val="0"/>
          <w:numId w:val="34"/>
        </w:numPr>
      </w:pPr>
      <w:r w:rsidRPr="008C04D8">
        <w:t>разрешать только при согласии клиента и мастера.</w:t>
      </w:r>
    </w:p>
    <w:p w:rsidR="00F20FA5" w:rsidRPr="008C04D8" w:rsidRDefault="00F20FA5" w:rsidP="008C04D8">
      <w:pPr>
        <w:pStyle w:val="aff8"/>
        <w:numPr>
          <w:ilvl w:val="0"/>
          <w:numId w:val="34"/>
        </w:numPr>
      </w:pPr>
      <w:r w:rsidRPr="008C04D8">
        <w:t>разрешить менеджеру при критической необходимости, чтобы не блокировать весь процесс.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Мнение владельца процесса:</w:t>
      </w:r>
      <w:r w:rsidRPr="008C04D8">
        <w:br/>
        <w:t>Менеджер может вносить изменения, но обязательно с уведомлением клиента и мастера.</w:t>
      </w:r>
    </w:p>
    <w:p w:rsidR="00F20FA5" w:rsidRPr="008C04D8" w:rsidRDefault="00F20FA5" w:rsidP="00F20FA5">
      <w:pPr>
        <w:pStyle w:val="aff8"/>
      </w:pPr>
      <w:r w:rsidRPr="008C04D8">
        <w:rPr>
          <w:rStyle w:val="af6"/>
        </w:rPr>
        <w:t>Принятое решение:</w:t>
      </w:r>
    </w:p>
    <w:p w:rsidR="00F20FA5" w:rsidRPr="008C04D8" w:rsidRDefault="00F20FA5" w:rsidP="008C04D8">
      <w:pPr>
        <w:pStyle w:val="aff8"/>
        <w:numPr>
          <w:ilvl w:val="0"/>
          <w:numId w:val="35"/>
        </w:numPr>
        <w:jc w:val="both"/>
      </w:pPr>
      <w:r w:rsidRPr="008C04D8">
        <w:t>Ограничить редактирование подтверждённых записей, разрешая изменения только в экстренных случаях.</w:t>
      </w:r>
    </w:p>
    <w:p w:rsidR="00F20FA5" w:rsidRPr="008C04D8" w:rsidRDefault="00F20FA5" w:rsidP="008C04D8">
      <w:pPr>
        <w:pStyle w:val="aff8"/>
        <w:numPr>
          <w:ilvl w:val="0"/>
          <w:numId w:val="35"/>
        </w:numPr>
        <w:jc w:val="both"/>
      </w:pPr>
      <w:r w:rsidRPr="008C04D8">
        <w:t>Внедрить уведомления всех участников об изменениях и логирование действий.</w:t>
      </w:r>
    </w:p>
    <w:p w:rsidR="005A4D70" w:rsidRPr="008C04D8" w:rsidRDefault="005A4D70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5A4D70" w:rsidRPr="008C04D8" w:rsidSect="00535AA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B0E6D"/>
    <w:multiLevelType w:val="multilevel"/>
    <w:tmpl w:val="1B8627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14E69"/>
    <w:multiLevelType w:val="multilevel"/>
    <w:tmpl w:val="CE4A71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E3654"/>
    <w:multiLevelType w:val="multilevel"/>
    <w:tmpl w:val="EBB627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F2D85"/>
    <w:multiLevelType w:val="multilevel"/>
    <w:tmpl w:val="113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7696F"/>
    <w:multiLevelType w:val="multilevel"/>
    <w:tmpl w:val="1A5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410C6"/>
    <w:multiLevelType w:val="multilevel"/>
    <w:tmpl w:val="5960398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E563A"/>
    <w:multiLevelType w:val="multilevel"/>
    <w:tmpl w:val="7AB051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06B7A"/>
    <w:multiLevelType w:val="multilevel"/>
    <w:tmpl w:val="CEC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9753E"/>
    <w:multiLevelType w:val="multilevel"/>
    <w:tmpl w:val="2F94B4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96A48"/>
    <w:multiLevelType w:val="multilevel"/>
    <w:tmpl w:val="3E7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B315E"/>
    <w:multiLevelType w:val="multilevel"/>
    <w:tmpl w:val="37AC164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D76EF"/>
    <w:multiLevelType w:val="multilevel"/>
    <w:tmpl w:val="1E08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670B8"/>
    <w:multiLevelType w:val="hybridMultilevel"/>
    <w:tmpl w:val="106085F4"/>
    <w:lvl w:ilvl="0" w:tplc="7444BA7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DF2944"/>
    <w:multiLevelType w:val="multilevel"/>
    <w:tmpl w:val="80A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3357A"/>
    <w:multiLevelType w:val="multilevel"/>
    <w:tmpl w:val="87BE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12126"/>
    <w:multiLevelType w:val="multilevel"/>
    <w:tmpl w:val="F192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BB5B6E"/>
    <w:multiLevelType w:val="multilevel"/>
    <w:tmpl w:val="84DC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6CCC"/>
    <w:multiLevelType w:val="multilevel"/>
    <w:tmpl w:val="4CEEB5C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77321"/>
    <w:multiLevelType w:val="multilevel"/>
    <w:tmpl w:val="0DD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21035"/>
    <w:multiLevelType w:val="multilevel"/>
    <w:tmpl w:val="EC1233A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345BE"/>
    <w:multiLevelType w:val="multilevel"/>
    <w:tmpl w:val="A1F83D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C651F"/>
    <w:multiLevelType w:val="multilevel"/>
    <w:tmpl w:val="24AC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83380"/>
    <w:multiLevelType w:val="multilevel"/>
    <w:tmpl w:val="FBFC752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B0813"/>
    <w:multiLevelType w:val="multilevel"/>
    <w:tmpl w:val="F45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60218D"/>
    <w:multiLevelType w:val="multilevel"/>
    <w:tmpl w:val="9CF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8217F"/>
    <w:multiLevelType w:val="multilevel"/>
    <w:tmpl w:val="7B70F8F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2"/>
  </w:num>
  <w:num w:numId="12">
    <w:abstractNumId w:val="30"/>
  </w:num>
  <w:num w:numId="13">
    <w:abstractNumId w:val="18"/>
  </w:num>
  <w:num w:numId="14">
    <w:abstractNumId w:val="33"/>
  </w:num>
  <w:num w:numId="15">
    <w:abstractNumId w:val="20"/>
  </w:num>
  <w:num w:numId="16">
    <w:abstractNumId w:val="13"/>
  </w:num>
  <w:num w:numId="17">
    <w:abstractNumId w:val="32"/>
  </w:num>
  <w:num w:numId="18">
    <w:abstractNumId w:val="23"/>
  </w:num>
  <w:num w:numId="19">
    <w:abstractNumId w:val="22"/>
  </w:num>
  <w:num w:numId="20">
    <w:abstractNumId w:val="24"/>
  </w:num>
  <w:num w:numId="21">
    <w:abstractNumId w:val="25"/>
  </w:num>
  <w:num w:numId="22">
    <w:abstractNumId w:val="27"/>
  </w:num>
  <w:num w:numId="23">
    <w:abstractNumId w:val="19"/>
  </w:num>
  <w:num w:numId="24">
    <w:abstractNumId w:val="28"/>
  </w:num>
  <w:num w:numId="25">
    <w:abstractNumId w:val="11"/>
  </w:num>
  <w:num w:numId="26">
    <w:abstractNumId w:val="31"/>
  </w:num>
  <w:num w:numId="27">
    <w:abstractNumId w:val="9"/>
  </w:num>
  <w:num w:numId="28">
    <w:abstractNumId w:val="10"/>
  </w:num>
  <w:num w:numId="29">
    <w:abstractNumId w:val="29"/>
  </w:num>
  <w:num w:numId="30">
    <w:abstractNumId w:val="15"/>
  </w:num>
  <w:num w:numId="31">
    <w:abstractNumId w:val="26"/>
  </w:num>
  <w:num w:numId="32">
    <w:abstractNumId w:val="34"/>
  </w:num>
  <w:num w:numId="33">
    <w:abstractNumId w:val="17"/>
  </w:num>
  <w:num w:numId="34">
    <w:abstractNumId w:val="14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4B1"/>
    <w:rsid w:val="0029639D"/>
    <w:rsid w:val="00326F90"/>
    <w:rsid w:val="00535AAC"/>
    <w:rsid w:val="005A4D70"/>
    <w:rsid w:val="008C04D8"/>
    <w:rsid w:val="00AA1D8D"/>
    <w:rsid w:val="00B47730"/>
    <w:rsid w:val="00CB0664"/>
    <w:rsid w:val="00F20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57B92D"/>
  <w14:defaultImageDpi w14:val="300"/>
  <w15:docId w15:val="{8D8A37D4-DB08-4F1A-9565-ACC8ABA5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F20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61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9CBAD0-39A3-41F9-9531-B00A49088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quasssar666@outlook.com</cp:lastModifiedBy>
  <cp:revision>5</cp:revision>
  <dcterms:created xsi:type="dcterms:W3CDTF">2013-12-23T23:15:00Z</dcterms:created>
  <dcterms:modified xsi:type="dcterms:W3CDTF">2025-11-13T05:52:00Z</dcterms:modified>
  <cp:category/>
</cp:coreProperties>
</file>