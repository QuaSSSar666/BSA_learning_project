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2DAB" w:rsidRPr="00BB5590" w:rsidRDefault="006D2DAB" w:rsidP="006D2DAB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B5590">
        <w:rPr>
          <w:rStyle w:val="af6"/>
          <w:rFonts w:ascii="Times New Roman" w:hAnsi="Times New Roman" w:cs="Times New Roman"/>
          <w:b/>
          <w:bCs/>
          <w:color w:val="auto"/>
        </w:rPr>
        <w:t>MPR</w:t>
      </w:r>
      <w:r w:rsidRPr="00BB5590">
        <w:rPr>
          <w:rStyle w:val="af6"/>
          <w:rFonts w:ascii="Times New Roman" w:hAnsi="Times New Roman" w:cs="Times New Roman"/>
          <w:b/>
          <w:bCs/>
          <w:color w:val="auto"/>
          <w:lang w:val="ru-RU"/>
        </w:rPr>
        <w:t>08 — Формирование отчетов</w:t>
      </w:r>
    </w:p>
    <w:p w:rsidR="006D2DAB" w:rsidRPr="00BB5590" w:rsidRDefault="006D2DAB" w:rsidP="006D2DAB">
      <w:pPr>
        <w:pStyle w:val="aff8"/>
      </w:pPr>
      <w:r w:rsidRPr="00BB5590">
        <w:rPr>
          <w:rStyle w:val="af6"/>
        </w:rPr>
        <w:t>Идентификатор бизнес-процесса:</w:t>
      </w:r>
      <w:r w:rsidRPr="00BB5590">
        <w:t xml:space="preserve"> MPR08</w:t>
      </w:r>
      <w:r w:rsidRPr="00BB5590">
        <w:br/>
      </w:r>
      <w:r w:rsidRPr="00BB5590">
        <w:rPr>
          <w:rStyle w:val="af6"/>
        </w:rPr>
        <w:t>Название бизнес-процесса:</w:t>
      </w:r>
      <w:r w:rsidRPr="00BB5590">
        <w:t xml:space="preserve"> Формирование отчетов</w:t>
      </w:r>
    </w:p>
    <w:p w:rsidR="006D2DAB" w:rsidRPr="00BB5590" w:rsidRDefault="006D2DAB" w:rsidP="006D2DAB">
      <w:pPr>
        <w:pStyle w:val="aff8"/>
      </w:pPr>
      <w:r w:rsidRPr="00BB5590">
        <w:rPr>
          <w:rStyle w:val="af6"/>
        </w:rPr>
        <w:t>Дата обсуждения:</w:t>
      </w:r>
      <w:r w:rsidRPr="00BB5590">
        <w:t xml:space="preserve"> 12.11.2025</w:t>
      </w:r>
      <w:r w:rsidRPr="00BB5590">
        <w:br/>
      </w:r>
      <w:r w:rsidR="00BB5590" w:rsidRPr="00BA184F">
        <w:rPr>
          <w:rStyle w:val="af6"/>
        </w:rPr>
        <w:t>Форма обсуждения:</w:t>
      </w:r>
      <w:r w:rsidR="00BB5590" w:rsidRPr="00BA184F">
        <w:t xml:space="preserve"> мозговой штурм</w:t>
      </w:r>
      <w:r w:rsidR="00BB5590" w:rsidRPr="00BA184F">
        <w:br/>
      </w:r>
      <w:r w:rsidR="00BB5590" w:rsidRPr="00BA184F">
        <w:rPr>
          <w:rStyle w:val="af6"/>
        </w:rPr>
        <w:t>Список участников:</w:t>
      </w:r>
      <w:r w:rsidR="00BB5590">
        <w:t xml:space="preserve"> </w:t>
      </w:r>
      <w:bookmarkStart w:id="0" w:name="_Hlk213841988"/>
      <w:proofErr w:type="spellStart"/>
      <w:r w:rsidR="00314351">
        <w:t>arethdag</w:t>
      </w:r>
      <w:bookmarkEnd w:id="0"/>
      <w:proofErr w:type="spellEnd"/>
      <w:r w:rsidR="00314351">
        <w:t xml:space="preserve">, </w:t>
      </w:r>
      <w:proofErr w:type="spellStart"/>
      <w:r w:rsidR="00314351">
        <w:t>salinaky</w:t>
      </w:r>
      <w:proofErr w:type="spellEnd"/>
      <w:r w:rsidR="00314351">
        <w:t xml:space="preserve">, </w:t>
      </w:r>
      <w:proofErr w:type="spellStart"/>
      <w:r w:rsidR="00314351">
        <w:t>clubfood</w:t>
      </w:r>
      <w:proofErr w:type="spellEnd"/>
      <w:r w:rsidR="00BB5590" w:rsidRPr="00BA184F">
        <w:br/>
      </w:r>
      <w:r w:rsidR="00BB5590" w:rsidRPr="00BA184F">
        <w:rPr>
          <w:rStyle w:val="af6"/>
        </w:rPr>
        <w:t>Ведущий:</w:t>
      </w:r>
      <w:r w:rsidR="00BB5590" w:rsidRPr="00BA184F">
        <w:t xml:space="preserve"> </w:t>
      </w:r>
      <w:proofErr w:type="spellStart"/>
      <w:r w:rsidR="00BB5590" w:rsidRPr="00BA184F">
        <w:t>salinaky</w:t>
      </w:r>
      <w:proofErr w:type="spellEnd"/>
      <w:r w:rsidR="00BB5590" w:rsidRPr="00BA184F">
        <w:br/>
      </w:r>
      <w:r w:rsidR="00BB5590" w:rsidRPr="00BA184F">
        <w:rPr>
          <w:rStyle w:val="af6"/>
        </w:rPr>
        <w:t>Делопроизводитель:</w:t>
      </w:r>
      <w:r w:rsidR="00BB5590" w:rsidRPr="00BA184F">
        <w:t xml:space="preserve"> </w:t>
      </w:r>
      <w:proofErr w:type="spellStart"/>
      <w:r w:rsidR="00BB5590" w:rsidRPr="00BA184F">
        <w:t>arethdag</w:t>
      </w:r>
      <w:proofErr w:type="spellEnd"/>
      <w:r w:rsidR="00BB5590" w:rsidRPr="00BA184F">
        <w:br/>
      </w:r>
      <w:r w:rsidR="00BB5590" w:rsidRPr="00BA184F">
        <w:rPr>
          <w:rStyle w:val="af6"/>
        </w:rPr>
        <w:t>Владелец бизнес-процесса:</w:t>
      </w:r>
      <w:r w:rsidR="00BB5590">
        <w:t xml:space="preserve"> Бухгалтер</w:t>
      </w:r>
    </w:p>
    <w:p w:rsidR="00BB5590" w:rsidRDefault="006D2DAB" w:rsidP="00BB5590">
      <w:pPr>
        <w:pStyle w:val="aff8"/>
        <w:jc w:val="both"/>
      </w:pPr>
      <w:r w:rsidRPr="00BB5590">
        <w:rPr>
          <w:rStyle w:val="af6"/>
        </w:rPr>
        <w:t>Тема и цель обсуждения:</w:t>
      </w:r>
      <w:r w:rsidR="00BB5590">
        <w:t xml:space="preserve"> о</w:t>
      </w:r>
      <w:r w:rsidRPr="00BB5590">
        <w:t xml:space="preserve">бсудить процесс формирования отчетов для контроля финансовых показателей, оценки эффективности работы мастеров и управления качеством услуг. </w:t>
      </w:r>
    </w:p>
    <w:p w:rsidR="006D2DAB" w:rsidRPr="00BB5590" w:rsidRDefault="006D2DAB" w:rsidP="00314351">
      <w:pPr>
        <w:pStyle w:val="aff8"/>
        <w:jc w:val="both"/>
      </w:pPr>
      <w:r w:rsidRPr="00BB5590">
        <w:t>Цель — определить требования к системе отчетности, выявить проблемные зоны, обеспечить своевременную и точную визуализацию информации для менеджеров и бухгалтерии, а также автоматизацию подготовки аналитических данных.</w:t>
      </w:r>
    </w:p>
    <w:p w:rsidR="006D2DAB" w:rsidRPr="00BB5590" w:rsidRDefault="006D2DAB" w:rsidP="006D2DAB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B5590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Обсуждаемые вопросы и предложения</w:t>
      </w:r>
    </w:p>
    <w:p w:rsidR="006D2DAB" w:rsidRPr="00BB5590" w:rsidRDefault="006D2DAB" w:rsidP="006D2DAB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B5590">
        <w:rPr>
          <w:rFonts w:ascii="Times New Roman" w:hAnsi="Times New Roman" w:cs="Times New Roman"/>
          <w:color w:val="auto"/>
          <w:sz w:val="24"/>
          <w:szCs w:val="24"/>
          <w:lang w:val="ru-RU"/>
        </w:rPr>
        <w:t>1. Предложения для формирования бизнес-требований</w:t>
      </w:r>
    </w:p>
    <w:p w:rsidR="006D2DAB" w:rsidRPr="00BB5590" w:rsidRDefault="006D2DAB" w:rsidP="00BB5590">
      <w:pPr>
        <w:pStyle w:val="aff8"/>
        <w:numPr>
          <w:ilvl w:val="0"/>
          <w:numId w:val="23"/>
        </w:numPr>
        <w:jc w:val="both"/>
      </w:pPr>
      <w:r w:rsidRPr="00BB5590">
        <w:t>Автоматическая генерация отчетов по доходам, расходам и прибыли.</w:t>
      </w:r>
    </w:p>
    <w:p w:rsidR="006D2DAB" w:rsidRPr="00BB5590" w:rsidRDefault="006D2DAB" w:rsidP="00BB5590">
      <w:pPr>
        <w:pStyle w:val="aff8"/>
        <w:numPr>
          <w:ilvl w:val="0"/>
          <w:numId w:val="23"/>
        </w:numPr>
        <w:jc w:val="both"/>
      </w:pPr>
      <w:r w:rsidRPr="00BB5590">
        <w:t>Отчеты по эффективности работы мастеров, количеству оказанных услуг и оценкам клиентов.</w:t>
      </w:r>
    </w:p>
    <w:p w:rsidR="006D2DAB" w:rsidRPr="00BB5590" w:rsidRDefault="006D2DAB" w:rsidP="00BB5590">
      <w:pPr>
        <w:pStyle w:val="aff8"/>
        <w:numPr>
          <w:ilvl w:val="0"/>
          <w:numId w:val="23"/>
        </w:numPr>
        <w:jc w:val="both"/>
      </w:pPr>
      <w:r w:rsidRPr="00BB5590">
        <w:t>Возможность фильтровать данные по дате, мастеру, типу услуги, каналу оплаты.</w:t>
      </w:r>
    </w:p>
    <w:p w:rsidR="006D2DAB" w:rsidRPr="00BB5590" w:rsidRDefault="006D2DAB" w:rsidP="00BB5590">
      <w:pPr>
        <w:pStyle w:val="aff8"/>
        <w:numPr>
          <w:ilvl w:val="0"/>
          <w:numId w:val="23"/>
        </w:numPr>
        <w:jc w:val="both"/>
      </w:pPr>
      <w:r w:rsidRPr="00BB5590">
        <w:t>Визуализация данных в виде графиков, диаграмм и сводных таблиц.</w:t>
      </w:r>
    </w:p>
    <w:p w:rsidR="006D2DAB" w:rsidRPr="00BB5590" w:rsidRDefault="006D2DAB" w:rsidP="00BB5590">
      <w:pPr>
        <w:pStyle w:val="aff8"/>
        <w:numPr>
          <w:ilvl w:val="0"/>
          <w:numId w:val="23"/>
        </w:numPr>
        <w:jc w:val="both"/>
      </w:pPr>
      <w:r w:rsidRPr="00BB5590">
        <w:t xml:space="preserve">Экспорт отчетов в </w:t>
      </w:r>
      <w:bookmarkStart w:id="1" w:name="_GoBack"/>
      <w:bookmarkEnd w:id="1"/>
      <w:proofErr w:type="spellStart"/>
      <w:r w:rsidRPr="00BB5590">
        <w:t>Excel</w:t>
      </w:r>
      <w:proofErr w:type="spellEnd"/>
      <w:r w:rsidRPr="00BB5590">
        <w:t xml:space="preserve"> и другие форматы для удобного использования.</w:t>
      </w:r>
    </w:p>
    <w:p w:rsidR="006D2DAB" w:rsidRPr="00BB5590" w:rsidRDefault="006D2DAB" w:rsidP="006D2DAB">
      <w:pPr>
        <w:pStyle w:val="aff8"/>
      </w:pPr>
      <w:r w:rsidRPr="00BB5590">
        <w:rPr>
          <w:rStyle w:val="af6"/>
        </w:rPr>
        <w:t>Вопросы на обсуждение:</w:t>
      </w:r>
    </w:p>
    <w:p w:rsidR="006D2DAB" w:rsidRPr="00BB5590" w:rsidRDefault="006D2DAB" w:rsidP="00BB5590">
      <w:pPr>
        <w:pStyle w:val="aff8"/>
        <w:numPr>
          <w:ilvl w:val="0"/>
          <w:numId w:val="24"/>
        </w:numPr>
      </w:pPr>
      <w:r w:rsidRPr="00BB5590">
        <w:t>Какие ключевые показатели должны быть включены в отчеты?</w:t>
      </w:r>
    </w:p>
    <w:p w:rsidR="006D2DAB" w:rsidRPr="00BB5590" w:rsidRDefault="006D2DAB" w:rsidP="00BB5590">
      <w:pPr>
        <w:pStyle w:val="aff8"/>
        <w:numPr>
          <w:ilvl w:val="0"/>
          <w:numId w:val="24"/>
        </w:numPr>
      </w:pPr>
      <w:r w:rsidRPr="00BB5590">
        <w:t>Как сделать отчеты максимально информативными и наглядными?</w:t>
      </w:r>
    </w:p>
    <w:p w:rsidR="006D2DAB" w:rsidRPr="00BB5590" w:rsidRDefault="006D2DAB" w:rsidP="00BB5590">
      <w:pPr>
        <w:pStyle w:val="aff8"/>
        <w:numPr>
          <w:ilvl w:val="0"/>
          <w:numId w:val="24"/>
        </w:numPr>
      </w:pPr>
      <w:r w:rsidRPr="00BB5590">
        <w:t>Какие типы фильтров и группировок необходимы для анализа?</w:t>
      </w:r>
    </w:p>
    <w:p w:rsidR="006D2DAB" w:rsidRPr="00BB5590" w:rsidRDefault="006D2DAB" w:rsidP="006D2DAB">
      <w:pPr>
        <w:pStyle w:val="aff8"/>
      </w:pPr>
      <w:r w:rsidRPr="00BB5590">
        <w:rPr>
          <w:rStyle w:val="af6"/>
        </w:rPr>
        <w:t>Ответы и идеи участников:</w:t>
      </w:r>
    </w:p>
    <w:p w:rsidR="006D2DAB" w:rsidRPr="00BB5590" w:rsidRDefault="006D2DAB" w:rsidP="00BB5590">
      <w:pPr>
        <w:pStyle w:val="aff8"/>
        <w:numPr>
          <w:ilvl w:val="0"/>
          <w:numId w:val="25"/>
        </w:numPr>
      </w:pPr>
      <w:r w:rsidRPr="00BB5590">
        <w:t>Ключевые показатели: выручка, расходы, прибыль, количество оказанных услуг, оценки клиентов, рейтинги мастеров.</w:t>
      </w:r>
    </w:p>
    <w:p w:rsidR="006D2DAB" w:rsidRPr="00BB5590" w:rsidRDefault="006D2DAB" w:rsidP="00BB5590">
      <w:pPr>
        <w:pStyle w:val="aff8"/>
        <w:numPr>
          <w:ilvl w:val="0"/>
          <w:numId w:val="25"/>
        </w:numPr>
      </w:pPr>
      <w:r w:rsidRPr="00BB5590">
        <w:t>Использовать графики и сводные таблицы для визуализации динамики и сравнений.</w:t>
      </w:r>
    </w:p>
    <w:p w:rsidR="006D2DAB" w:rsidRPr="00BB5590" w:rsidRDefault="006D2DAB" w:rsidP="006D2DAB">
      <w:pPr>
        <w:pStyle w:val="aff8"/>
        <w:numPr>
          <w:ilvl w:val="0"/>
          <w:numId w:val="25"/>
        </w:numPr>
      </w:pPr>
      <w:r w:rsidRPr="00BB5590">
        <w:t>Фильтры: по датам, мастерам, типам услуг, каналам оплаты, обратной связи.</w:t>
      </w:r>
    </w:p>
    <w:p w:rsidR="006D2DAB" w:rsidRPr="00BB5590" w:rsidRDefault="006D2DAB" w:rsidP="006D2DAB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B5590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2. Предложения по ролям пользователей и их проблемам (</w:t>
      </w:r>
      <w:r w:rsidRPr="00BB5590">
        <w:rPr>
          <w:rFonts w:ascii="Times New Roman" w:hAnsi="Times New Roman" w:cs="Times New Roman"/>
          <w:color w:val="auto"/>
          <w:sz w:val="24"/>
          <w:szCs w:val="24"/>
        </w:rPr>
        <w:t>as</w:t>
      </w:r>
      <w:r w:rsidRPr="00BB559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BB5590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BB5590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6D2DAB" w:rsidRPr="00BB5590" w:rsidRDefault="006D2DAB" w:rsidP="006D2DAB">
      <w:pPr>
        <w:pStyle w:val="aff8"/>
      </w:pPr>
      <w:r w:rsidRPr="00BB5590">
        <w:rPr>
          <w:rStyle w:val="af6"/>
        </w:rPr>
        <w:t>Проблемы текущей системы:</w:t>
      </w:r>
    </w:p>
    <w:p w:rsidR="006D2DAB" w:rsidRPr="00BB5590" w:rsidRDefault="006D2DAB" w:rsidP="00BB5590">
      <w:pPr>
        <w:pStyle w:val="aff8"/>
        <w:numPr>
          <w:ilvl w:val="0"/>
          <w:numId w:val="26"/>
        </w:numPr>
        <w:jc w:val="both"/>
      </w:pPr>
      <w:r w:rsidRPr="00BB5590">
        <w:t>Отчеты формируются вручную, что занимает много времени.</w:t>
      </w:r>
    </w:p>
    <w:p w:rsidR="006D2DAB" w:rsidRPr="00BB5590" w:rsidRDefault="006D2DAB" w:rsidP="00BB5590">
      <w:pPr>
        <w:pStyle w:val="aff8"/>
        <w:numPr>
          <w:ilvl w:val="0"/>
          <w:numId w:val="26"/>
        </w:numPr>
        <w:jc w:val="both"/>
      </w:pPr>
      <w:r w:rsidRPr="00BB5590">
        <w:t>Сложно интегрировать финансовые показатели с данными о клиентах и услугах.</w:t>
      </w:r>
    </w:p>
    <w:p w:rsidR="006D2DAB" w:rsidRPr="00BB5590" w:rsidRDefault="006D2DAB" w:rsidP="00BB5590">
      <w:pPr>
        <w:pStyle w:val="aff8"/>
        <w:numPr>
          <w:ilvl w:val="0"/>
          <w:numId w:val="26"/>
        </w:numPr>
        <w:jc w:val="both"/>
      </w:pPr>
      <w:r w:rsidRPr="00BB5590">
        <w:t>Нет возможности быстро получать актуальную информацию для принятия управленческих решений.</w:t>
      </w:r>
    </w:p>
    <w:p w:rsidR="006D2DAB" w:rsidRPr="00BB5590" w:rsidRDefault="006D2DAB" w:rsidP="006D2DAB">
      <w:pPr>
        <w:pStyle w:val="aff8"/>
      </w:pPr>
      <w:r w:rsidRPr="00BB5590">
        <w:rPr>
          <w:rStyle w:val="af6"/>
        </w:rPr>
        <w:t>Вопросы на обсуждение:</w:t>
      </w:r>
    </w:p>
    <w:p w:rsidR="006D2DAB" w:rsidRPr="00BB5590" w:rsidRDefault="006D2DAB" w:rsidP="00BB5590">
      <w:pPr>
        <w:pStyle w:val="aff8"/>
        <w:numPr>
          <w:ilvl w:val="0"/>
          <w:numId w:val="27"/>
        </w:numPr>
        <w:jc w:val="both"/>
      </w:pPr>
      <w:r w:rsidRPr="00BB5590">
        <w:t>Какие отчеты наиболее важны для менеджера и бухгалтера?</w:t>
      </w:r>
    </w:p>
    <w:p w:rsidR="006D2DAB" w:rsidRPr="00BB5590" w:rsidRDefault="006D2DAB" w:rsidP="00BB5590">
      <w:pPr>
        <w:pStyle w:val="aff8"/>
        <w:numPr>
          <w:ilvl w:val="0"/>
          <w:numId w:val="27"/>
        </w:numPr>
        <w:jc w:val="both"/>
      </w:pPr>
      <w:r w:rsidRPr="00BB5590">
        <w:t>Какие данные чаще всего теряются или искажаются при ручной обработке?</w:t>
      </w:r>
    </w:p>
    <w:p w:rsidR="006D2DAB" w:rsidRPr="00BB5590" w:rsidRDefault="006D2DAB" w:rsidP="006D2DAB">
      <w:pPr>
        <w:pStyle w:val="aff8"/>
      </w:pPr>
      <w:r w:rsidRPr="00BB5590">
        <w:rPr>
          <w:rStyle w:val="af6"/>
        </w:rPr>
        <w:t>Ответы и идеи участников:</w:t>
      </w:r>
    </w:p>
    <w:p w:rsidR="006D2DAB" w:rsidRPr="00BB5590" w:rsidRDefault="006D2DAB" w:rsidP="00BB5590">
      <w:pPr>
        <w:pStyle w:val="aff8"/>
        <w:numPr>
          <w:ilvl w:val="0"/>
          <w:numId w:val="28"/>
        </w:numPr>
        <w:jc w:val="both"/>
      </w:pPr>
      <w:r w:rsidRPr="00BB5590">
        <w:t>Для менеджера важны отчеты по посещаемости, рейтингам мастеров и обратной связи клиентов.</w:t>
      </w:r>
    </w:p>
    <w:p w:rsidR="006D2DAB" w:rsidRPr="00BB5590" w:rsidRDefault="006D2DAB" w:rsidP="00BB5590">
      <w:pPr>
        <w:pStyle w:val="aff8"/>
        <w:numPr>
          <w:ilvl w:val="0"/>
          <w:numId w:val="28"/>
        </w:numPr>
        <w:jc w:val="both"/>
      </w:pPr>
      <w:r w:rsidRPr="00BB5590">
        <w:t>Для бухгалтера — финансовые показатели: доходы, расходы, налоги, оплаты.</w:t>
      </w:r>
    </w:p>
    <w:p w:rsidR="006D2DAB" w:rsidRPr="00BB5590" w:rsidRDefault="006D2DAB" w:rsidP="006D2DAB">
      <w:pPr>
        <w:pStyle w:val="aff8"/>
        <w:numPr>
          <w:ilvl w:val="0"/>
          <w:numId w:val="28"/>
        </w:numPr>
        <w:jc w:val="both"/>
      </w:pPr>
      <w:r w:rsidRPr="00BB5590">
        <w:t>Автоматизация отчетности минимизирует ошибки и ускоряет подготовку данных.</w:t>
      </w:r>
    </w:p>
    <w:p w:rsidR="006D2DAB" w:rsidRPr="00BB5590" w:rsidRDefault="006D2DAB" w:rsidP="006D2DAB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B5590">
        <w:rPr>
          <w:rFonts w:ascii="Times New Roman" w:hAnsi="Times New Roman" w:cs="Times New Roman"/>
          <w:color w:val="auto"/>
          <w:sz w:val="24"/>
          <w:szCs w:val="24"/>
          <w:lang w:val="ru-RU"/>
        </w:rPr>
        <w:t>3. Предложения по потребностям пользователей и их действиям (</w:t>
      </w:r>
      <w:r w:rsidRPr="00BB5590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BB559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BB5590">
        <w:rPr>
          <w:rFonts w:ascii="Times New Roman" w:hAnsi="Times New Roman" w:cs="Times New Roman"/>
          <w:color w:val="auto"/>
          <w:sz w:val="24"/>
          <w:szCs w:val="24"/>
        </w:rPr>
        <w:t>be</w:t>
      </w:r>
      <w:r w:rsidRPr="00BB5590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6D2DAB" w:rsidRPr="00BB5590" w:rsidRDefault="006D2DAB" w:rsidP="006D2DAB">
      <w:pPr>
        <w:pStyle w:val="aff8"/>
      </w:pPr>
      <w:r w:rsidRPr="00BB5590">
        <w:rPr>
          <w:rStyle w:val="af6"/>
        </w:rPr>
        <w:t>Потребности и возможности в новой системе:</w:t>
      </w:r>
    </w:p>
    <w:p w:rsidR="006D2DAB" w:rsidRPr="00BB5590" w:rsidRDefault="006D2DAB" w:rsidP="00BB5590">
      <w:pPr>
        <w:pStyle w:val="aff8"/>
        <w:numPr>
          <w:ilvl w:val="0"/>
          <w:numId w:val="29"/>
        </w:numPr>
        <w:jc w:val="both"/>
      </w:pPr>
      <w:r w:rsidRPr="00BB5590">
        <w:t>Автоматическое формирование ежедневных, недельных и ежемесячных отчетов.</w:t>
      </w:r>
    </w:p>
    <w:p w:rsidR="006D2DAB" w:rsidRPr="00BB5590" w:rsidRDefault="006D2DAB" w:rsidP="00BB5590">
      <w:pPr>
        <w:pStyle w:val="aff8"/>
        <w:numPr>
          <w:ilvl w:val="0"/>
          <w:numId w:val="29"/>
        </w:numPr>
        <w:jc w:val="both"/>
      </w:pPr>
      <w:r w:rsidRPr="00BB5590">
        <w:t>Возможность настраивать собственные шаблоны отчетов под конкретные нужды.</w:t>
      </w:r>
    </w:p>
    <w:p w:rsidR="006D2DAB" w:rsidRPr="00BB5590" w:rsidRDefault="006D2DAB" w:rsidP="00BB5590">
      <w:pPr>
        <w:pStyle w:val="aff8"/>
        <w:numPr>
          <w:ilvl w:val="0"/>
          <w:numId w:val="29"/>
        </w:numPr>
        <w:jc w:val="both"/>
      </w:pPr>
      <w:r w:rsidRPr="00BB5590">
        <w:t>Интерактивная панель с визуализацией ключевых показателей в реальном времени.</w:t>
      </w:r>
    </w:p>
    <w:p w:rsidR="006D2DAB" w:rsidRPr="00BB5590" w:rsidRDefault="006D2DAB" w:rsidP="00BB5590">
      <w:pPr>
        <w:pStyle w:val="aff8"/>
        <w:numPr>
          <w:ilvl w:val="0"/>
          <w:numId w:val="29"/>
        </w:numPr>
        <w:jc w:val="both"/>
      </w:pPr>
      <w:r w:rsidRPr="00BB5590">
        <w:t>Интеграция с другими процессами: оплата, оказание услуги, обратная связь.</w:t>
      </w:r>
    </w:p>
    <w:p w:rsidR="006D2DAB" w:rsidRPr="00BB5590" w:rsidRDefault="006D2DAB" w:rsidP="006D2DAB">
      <w:pPr>
        <w:pStyle w:val="aff8"/>
      </w:pPr>
      <w:r w:rsidRPr="00BB5590">
        <w:rPr>
          <w:rStyle w:val="af6"/>
        </w:rPr>
        <w:t>Вопросы на обсуждение:</w:t>
      </w:r>
    </w:p>
    <w:p w:rsidR="006D2DAB" w:rsidRPr="00BB5590" w:rsidRDefault="006D2DAB" w:rsidP="00BB5590">
      <w:pPr>
        <w:pStyle w:val="aff8"/>
        <w:numPr>
          <w:ilvl w:val="0"/>
          <w:numId w:val="30"/>
        </w:numPr>
        <w:jc w:val="both"/>
      </w:pPr>
      <w:r w:rsidRPr="00BB5590">
        <w:t>Как сделать интерфейс панели отчетов удобным для разных ролей?</w:t>
      </w:r>
    </w:p>
    <w:p w:rsidR="006D2DAB" w:rsidRPr="00BB5590" w:rsidRDefault="006D2DAB" w:rsidP="00BB5590">
      <w:pPr>
        <w:pStyle w:val="aff8"/>
        <w:numPr>
          <w:ilvl w:val="0"/>
          <w:numId w:val="30"/>
        </w:numPr>
        <w:jc w:val="both"/>
      </w:pPr>
      <w:r w:rsidRPr="00BB5590">
        <w:t>Какие показатели должны быть доступны в реальном времени?</w:t>
      </w:r>
    </w:p>
    <w:p w:rsidR="006D2DAB" w:rsidRPr="00BB5590" w:rsidRDefault="006D2DAB" w:rsidP="006D2DAB">
      <w:pPr>
        <w:pStyle w:val="aff8"/>
      </w:pPr>
      <w:r w:rsidRPr="00BB5590">
        <w:rPr>
          <w:rStyle w:val="af6"/>
        </w:rPr>
        <w:t>Ответы и идеи участников:</w:t>
      </w:r>
    </w:p>
    <w:p w:rsidR="006D2DAB" w:rsidRPr="00BB5590" w:rsidRDefault="006D2DAB" w:rsidP="00BB5590">
      <w:pPr>
        <w:pStyle w:val="aff8"/>
        <w:numPr>
          <w:ilvl w:val="0"/>
          <w:numId w:val="31"/>
        </w:numPr>
        <w:jc w:val="both"/>
      </w:pPr>
      <w:r w:rsidRPr="00BB5590">
        <w:t>Разделение панели на блоки: финансовые показатели, эффективность мастеров, обратная связь клиентов.</w:t>
      </w:r>
    </w:p>
    <w:p w:rsidR="006D2DAB" w:rsidRPr="00BB5590" w:rsidRDefault="006D2DAB" w:rsidP="00BB5590">
      <w:pPr>
        <w:pStyle w:val="aff8"/>
        <w:numPr>
          <w:ilvl w:val="0"/>
          <w:numId w:val="31"/>
        </w:numPr>
        <w:jc w:val="both"/>
      </w:pPr>
      <w:r w:rsidRPr="00BB5590">
        <w:t>В реальном времени — статус оплаты, количество посещений, оценки клиентов.</w:t>
      </w:r>
    </w:p>
    <w:p w:rsidR="006D2DAB" w:rsidRPr="00BB5590" w:rsidRDefault="006D2DAB" w:rsidP="006D2DAB">
      <w:pPr>
        <w:pStyle w:val="aff8"/>
        <w:numPr>
          <w:ilvl w:val="0"/>
          <w:numId w:val="31"/>
        </w:numPr>
        <w:jc w:val="both"/>
      </w:pPr>
      <w:r w:rsidRPr="00BB5590">
        <w:t>Настраиваемые фильтры и визуализация для быстрого анализа.</w:t>
      </w:r>
    </w:p>
    <w:p w:rsidR="006D2DAB" w:rsidRPr="00BB5590" w:rsidRDefault="006D2DAB" w:rsidP="006D2DAB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B5590">
        <w:rPr>
          <w:rFonts w:ascii="Times New Roman" w:hAnsi="Times New Roman" w:cs="Times New Roman"/>
          <w:color w:val="auto"/>
          <w:sz w:val="24"/>
          <w:szCs w:val="24"/>
          <w:lang w:val="ru-RU"/>
        </w:rPr>
        <w:t>4. Предложения по проблемам, которые непонятно как решать</w:t>
      </w:r>
    </w:p>
    <w:p w:rsidR="006D2DAB" w:rsidRPr="00BB5590" w:rsidRDefault="006D2DAB" w:rsidP="006D2DAB">
      <w:pPr>
        <w:pStyle w:val="aff8"/>
      </w:pPr>
      <w:r w:rsidRPr="00BB5590">
        <w:rPr>
          <w:rStyle w:val="af6"/>
        </w:rPr>
        <w:t>Вопросы и трудности:</w:t>
      </w:r>
    </w:p>
    <w:p w:rsidR="006D2DAB" w:rsidRPr="00BB5590" w:rsidRDefault="006D2DAB" w:rsidP="00BB5590">
      <w:pPr>
        <w:pStyle w:val="aff8"/>
        <w:numPr>
          <w:ilvl w:val="0"/>
          <w:numId w:val="32"/>
        </w:numPr>
        <w:jc w:val="both"/>
      </w:pPr>
      <w:r w:rsidRPr="00BB5590">
        <w:t>Как учитывать отмены и переносы записей в отчетах?</w:t>
      </w:r>
    </w:p>
    <w:p w:rsidR="006D2DAB" w:rsidRPr="00BB5590" w:rsidRDefault="006D2DAB" w:rsidP="00BB5590">
      <w:pPr>
        <w:pStyle w:val="aff8"/>
        <w:numPr>
          <w:ilvl w:val="0"/>
          <w:numId w:val="32"/>
        </w:numPr>
        <w:jc w:val="both"/>
      </w:pPr>
      <w:r w:rsidRPr="00BB5590">
        <w:t>Как корректно объединять данные из разных источников (оплата, записи, отзывы)?</w:t>
      </w:r>
    </w:p>
    <w:p w:rsidR="006D2DAB" w:rsidRPr="00BB5590" w:rsidRDefault="006D2DAB" w:rsidP="00BB5590">
      <w:pPr>
        <w:pStyle w:val="aff8"/>
        <w:numPr>
          <w:ilvl w:val="0"/>
          <w:numId w:val="32"/>
        </w:numPr>
        <w:jc w:val="both"/>
      </w:pPr>
      <w:r w:rsidRPr="00BB5590">
        <w:lastRenderedPageBreak/>
        <w:t>Как защитить конфиденциальные данные при доступе к отчетам?</w:t>
      </w:r>
    </w:p>
    <w:p w:rsidR="006D2DAB" w:rsidRPr="00BB5590" w:rsidRDefault="006D2DAB" w:rsidP="006D2DAB">
      <w:pPr>
        <w:pStyle w:val="aff8"/>
      </w:pPr>
      <w:r w:rsidRPr="00BB5590">
        <w:rPr>
          <w:rStyle w:val="af6"/>
        </w:rPr>
        <w:t>Ответы и идеи участников:</w:t>
      </w:r>
    </w:p>
    <w:p w:rsidR="006D2DAB" w:rsidRPr="00BB5590" w:rsidRDefault="006D2DAB" w:rsidP="00BB5590">
      <w:pPr>
        <w:pStyle w:val="aff8"/>
        <w:numPr>
          <w:ilvl w:val="0"/>
          <w:numId w:val="33"/>
        </w:numPr>
        <w:jc w:val="both"/>
      </w:pPr>
      <w:r w:rsidRPr="00BB5590">
        <w:t>Использовать статус записи (подтверждена, отменена, перенесена) для фильтрации в отчетах.</w:t>
      </w:r>
    </w:p>
    <w:p w:rsidR="006D2DAB" w:rsidRPr="00BB5590" w:rsidRDefault="006D2DAB" w:rsidP="00BB5590">
      <w:pPr>
        <w:pStyle w:val="aff8"/>
        <w:numPr>
          <w:ilvl w:val="0"/>
          <w:numId w:val="33"/>
        </w:numPr>
        <w:jc w:val="both"/>
      </w:pPr>
      <w:r w:rsidRPr="00BB5590">
        <w:t>Централизованная база данных для объединения информации из всех процессов.</w:t>
      </w:r>
    </w:p>
    <w:p w:rsidR="006D2DAB" w:rsidRPr="00BB5590" w:rsidRDefault="006D2DAB" w:rsidP="006D2DAB">
      <w:pPr>
        <w:pStyle w:val="aff8"/>
        <w:numPr>
          <w:ilvl w:val="0"/>
          <w:numId w:val="33"/>
        </w:numPr>
        <w:jc w:val="both"/>
      </w:pPr>
      <w:r w:rsidRPr="00BB5590">
        <w:t>Настройка прав доступа: бухгалтер видит финансовую часть, менеджер — все показатели, мастер — только свои данные.</w:t>
      </w:r>
    </w:p>
    <w:p w:rsidR="006D2DAB" w:rsidRPr="00BB5590" w:rsidRDefault="006D2DAB" w:rsidP="006D2DAB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B5590">
        <w:rPr>
          <w:rFonts w:ascii="Times New Roman" w:hAnsi="Times New Roman" w:cs="Times New Roman"/>
          <w:color w:val="auto"/>
          <w:sz w:val="24"/>
          <w:szCs w:val="24"/>
          <w:lang w:val="ru-RU"/>
        </w:rPr>
        <w:t>5. Спорные моменты и решения</w:t>
      </w:r>
    </w:p>
    <w:p w:rsidR="006D2DAB" w:rsidRPr="00BB5590" w:rsidRDefault="006D2DAB" w:rsidP="00BB5590">
      <w:pPr>
        <w:pStyle w:val="aff8"/>
        <w:jc w:val="both"/>
      </w:pPr>
      <w:r w:rsidRPr="00BB5590">
        <w:rPr>
          <w:rStyle w:val="af6"/>
        </w:rPr>
        <w:t>Спорный вопрос:</w:t>
      </w:r>
      <w:r w:rsidR="00BB5590">
        <w:t xml:space="preserve"> с</w:t>
      </w:r>
      <w:r w:rsidRPr="00BB5590">
        <w:t>ледует ли предоставлять мастерам доступ к отчетам о их работе в реальном времени или только суммарные данные еже</w:t>
      </w:r>
      <w:r w:rsidR="00BB5590">
        <w:t>месячно</w:t>
      </w:r>
      <w:r w:rsidRPr="00BB5590">
        <w:t>?</w:t>
      </w:r>
    </w:p>
    <w:p w:rsidR="006D2DAB" w:rsidRPr="00BB5590" w:rsidRDefault="006D2DAB" w:rsidP="006D2DAB">
      <w:pPr>
        <w:pStyle w:val="aff8"/>
      </w:pPr>
      <w:r w:rsidRPr="00BB5590">
        <w:rPr>
          <w:rStyle w:val="af6"/>
        </w:rPr>
        <w:t>Мнения участников:</w:t>
      </w:r>
    </w:p>
    <w:p w:rsidR="006D2DAB" w:rsidRPr="00BB5590" w:rsidRDefault="006D2DAB" w:rsidP="00BB5590">
      <w:pPr>
        <w:pStyle w:val="aff8"/>
        <w:numPr>
          <w:ilvl w:val="0"/>
          <w:numId w:val="34"/>
        </w:numPr>
        <w:jc w:val="both"/>
      </w:pPr>
      <w:r w:rsidRPr="00BB5590">
        <w:t>доступ в реальном времени повышает мотивацию и позволяет корректировать работу.</w:t>
      </w:r>
    </w:p>
    <w:p w:rsidR="006D2DAB" w:rsidRPr="00BB5590" w:rsidRDefault="006D2DAB" w:rsidP="00BB5590">
      <w:pPr>
        <w:pStyle w:val="aff8"/>
        <w:numPr>
          <w:ilvl w:val="0"/>
          <w:numId w:val="34"/>
        </w:numPr>
        <w:jc w:val="both"/>
      </w:pPr>
      <w:r w:rsidRPr="00BB5590">
        <w:t>перегрузка информацией может отвлекать мастеров и снижать продуктивность.</w:t>
      </w:r>
    </w:p>
    <w:p w:rsidR="006D2DAB" w:rsidRPr="00BB5590" w:rsidRDefault="006D2DAB" w:rsidP="006D2DAB">
      <w:pPr>
        <w:pStyle w:val="aff8"/>
      </w:pPr>
      <w:r w:rsidRPr="00BB5590">
        <w:rPr>
          <w:rStyle w:val="af6"/>
        </w:rPr>
        <w:t>Мнение владельца процесса:</w:t>
      </w:r>
      <w:r w:rsidR="00BB5590">
        <w:t xml:space="preserve"> в</w:t>
      </w:r>
      <w:r w:rsidRPr="00BB5590">
        <w:t>ажно предоставить мастерам ключевые показатели, но не перегружать деталями.</w:t>
      </w:r>
    </w:p>
    <w:p w:rsidR="006D2DAB" w:rsidRPr="00BB5590" w:rsidRDefault="006D2DAB" w:rsidP="006D2DAB">
      <w:pPr>
        <w:pStyle w:val="aff8"/>
      </w:pPr>
      <w:r w:rsidRPr="00BB5590">
        <w:rPr>
          <w:rStyle w:val="af6"/>
        </w:rPr>
        <w:t>Принятое решение:</w:t>
      </w:r>
    </w:p>
    <w:p w:rsidR="006D2DAB" w:rsidRPr="00BB5590" w:rsidRDefault="006D2DAB" w:rsidP="00BB5590">
      <w:pPr>
        <w:pStyle w:val="aff8"/>
        <w:numPr>
          <w:ilvl w:val="0"/>
          <w:numId w:val="35"/>
        </w:numPr>
        <w:jc w:val="both"/>
      </w:pPr>
      <w:r w:rsidRPr="00BB5590">
        <w:t>Мастера получают краткую сводку о своей работе в реальном времени (количество услуг, оценки клиентов).</w:t>
      </w:r>
    </w:p>
    <w:p w:rsidR="006D2DAB" w:rsidRPr="00BB5590" w:rsidRDefault="006D2DAB" w:rsidP="00BB5590">
      <w:pPr>
        <w:pStyle w:val="aff8"/>
        <w:numPr>
          <w:ilvl w:val="0"/>
          <w:numId w:val="35"/>
        </w:numPr>
        <w:jc w:val="both"/>
      </w:pPr>
      <w:r w:rsidRPr="00BB5590">
        <w:t>Подробные аналитические отчеты формируются еженедельно и доступны для администратора и менеджера.</w:t>
      </w:r>
    </w:p>
    <w:p w:rsidR="006F5FB6" w:rsidRPr="00BB5590" w:rsidRDefault="006F5FB6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6F5FB6" w:rsidRPr="00BB5590" w:rsidSect="0031435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94504"/>
    <w:multiLevelType w:val="multilevel"/>
    <w:tmpl w:val="D19A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66116"/>
    <w:multiLevelType w:val="multilevel"/>
    <w:tmpl w:val="BA68B54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CE1250"/>
    <w:multiLevelType w:val="multilevel"/>
    <w:tmpl w:val="8DC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1185A"/>
    <w:multiLevelType w:val="multilevel"/>
    <w:tmpl w:val="E5D4774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12E2E"/>
    <w:multiLevelType w:val="multilevel"/>
    <w:tmpl w:val="D142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769D7"/>
    <w:multiLevelType w:val="multilevel"/>
    <w:tmpl w:val="4790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5564B"/>
    <w:multiLevelType w:val="multilevel"/>
    <w:tmpl w:val="804A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66ED9"/>
    <w:multiLevelType w:val="multilevel"/>
    <w:tmpl w:val="A4C489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C1CAA"/>
    <w:multiLevelType w:val="multilevel"/>
    <w:tmpl w:val="A7C6DAF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B1ADB"/>
    <w:multiLevelType w:val="multilevel"/>
    <w:tmpl w:val="D87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3441A"/>
    <w:multiLevelType w:val="multilevel"/>
    <w:tmpl w:val="BF860B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3539E"/>
    <w:multiLevelType w:val="multilevel"/>
    <w:tmpl w:val="1EEC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6796A"/>
    <w:multiLevelType w:val="multilevel"/>
    <w:tmpl w:val="60C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26F4A"/>
    <w:multiLevelType w:val="multilevel"/>
    <w:tmpl w:val="6A4C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D401D"/>
    <w:multiLevelType w:val="hybridMultilevel"/>
    <w:tmpl w:val="BE4E2BEA"/>
    <w:lvl w:ilvl="0" w:tplc="7444BA7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6CA7E8F"/>
    <w:multiLevelType w:val="multilevel"/>
    <w:tmpl w:val="1540A19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41C89"/>
    <w:multiLevelType w:val="multilevel"/>
    <w:tmpl w:val="EEFCE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D064D"/>
    <w:multiLevelType w:val="multilevel"/>
    <w:tmpl w:val="B7C465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9551D"/>
    <w:multiLevelType w:val="multilevel"/>
    <w:tmpl w:val="E0F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61889"/>
    <w:multiLevelType w:val="multilevel"/>
    <w:tmpl w:val="F8D4A4A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2C7DCE"/>
    <w:multiLevelType w:val="multilevel"/>
    <w:tmpl w:val="5A90DC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C54C7D"/>
    <w:multiLevelType w:val="multilevel"/>
    <w:tmpl w:val="4D10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61CE9"/>
    <w:multiLevelType w:val="multilevel"/>
    <w:tmpl w:val="9BDE0C5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F3FD0"/>
    <w:multiLevelType w:val="multilevel"/>
    <w:tmpl w:val="9758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330F41"/>
    <w:multiLevelType w:val="hybridMultilevel"/>
    <w:tmpl w:val="BEF2F16C"/>
    <w:lvl w:ilvl="0" w:tplc="7444BA7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E456929"/>
    <w:multiLevelType w:val="multilevel"/>
    <w:tmpl w:val="FAE6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0"/>
  </w:num>
  <w:num w:numId="11">
    <w:abstractNumId w:val="14"/>
  </w:num>
  <w:num w:numId="12">
    <w:abstractNumId w:val="9"/>
  </w:num>
  <w:num w:numId="13">
    <w:abstractNumId w:val="15"/>
  </w:num>
  <w:num w:numId="14">
    <w:abstractNumId w:val="32"/>
  </w:num>
  <w:num w:numId="15">
    <w:abstractNumId w:val="34"/>
  </w:num>
  <w:num w:numId="16">
    <w:abstractNumId w:val="22"/>
  </w:num>
  <w:num w:numId="17">
    <w:abstractNumId w:val="21"/>
  </w:num>
  <w:num w:numId="18">
    <w:abstractNumId w:val="20"/>
  </w:num>
  <w:num w:numId="19">
    <w:abstractNumId w:val="27"/>
  </w:num>
  <w:num w:numId="20">
    <w:abstractNumId w:val="11"/>
  </w:num>
  <w:num w:numId="21">
    <w:abstractNumId w:val="13"/>
  </w:num>
  <w:num w:numId="22">
    <w:abstractNumId w:val="18"/>
  </w:num>
  <w:num w:numId="23">
    <w:abstractNumId w:val="31"/>
  </w:num>
  <w:num w:numId="24">
    <w:abstractNumId w:val="17"/>
  </w:num>
  <w:num w:numId="25">
    <w:abstractNumId w:val="26"/>
  </w:num>
  <w:num w:numId="26">
    <w:abstractNumId w:val="33"/>
  </w:num>
  <w:num w:numId="27">
    <w:abstractNumId w:val="12"/>
  </w:num>
  <w:num w:numId="28">
    <w:abstractNumId w:val="28"/>
  </w:num>
  <w:num w:numId="29">
    <w:abstractNumId w:val="19"/>
  </w:num>
  <w:num w:numId="30">
    <w:abstractNumId w:val="16"/>
  </w:num>
  <w:num w:numId="31">
    <w:abstractNumId w:val="23"/>
  </w:num>
  <w:num w:numId="32">
    <w:abstractNumId w:val="25"/>
  </w:num>
  <w:num w:numId="33">
    <w:abstractNumId w:val="24"/>
  </w:num>
  <w:num w:numId="34">
    <w:abstractNumId w:val="29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351"/>
    <w:rsid w:val="00326F90"/>
    <w:rsid w:val="006D2DAB"/>
    <w:rsid w:val="006F5FB6"/>
    <w:rsid w:val="00AA1D8D"/>
    <w:rsid w:val="00B47730"/>
    <w:rsid w:val="00BB55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8E6302"/>
  <w14:defaultImageDpi w14:val="300"/>
  <w15:docId w15:val="{B03BC589-1BD0-4AF9-8997-B4940951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D2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45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74FBF7-1986-4861-9286-717E4E27F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quasssar666@outlook.com</cp:lastModifiedBy>
  <cp:revision>4</cp:revision>
  <dcterms:created xsi:type="dcterms:W3CDTF">2013-12-23T23:15:00Z</dcterms:created>
  <dcterms:modified xsi:type="dcterms:W3CDTF">2025-11-13T06:12:00Z</dcterms:modified>
  <cp:category/>
</cp:coreProperties>
</file>