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51DD2" w:rsidRPr="00091DB0" w:rsidRDefault="00D51DD2" w:rsidP="00D51DD2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1DB0">
        <w:rPr>
          <w:rStyle w:val="af6"/>
          <w:rFonts w:ascii="Times New Roman" w:hAnsi="Times New Roman" w:cs="Times New Roman"/>
          <w:b/>
          <w:bCs/>
          <w:color w:val="auto"/>
        </w:rPr>
        <w:t>MPR</w:t>
      </w:r>
      <w:r w:rsidRPr="00091DB0">
        <w:rPr>
          <w:rStyle w:val="af6"/>
          <w:rFonts w:ascii="Times New Roman" w:hAnsi="Times New Roman" w:cs="Times New Roman"/>
          <w:b/>
          <w:bCs/>
          <w:color w:val="auto"/>
          <w:lang w:val="ru-RU"/>
        </w:rPr>
        <w:t>05 — Оказание услуги клиенту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Идентификатор бизнес-процесса:</w:t>
      </w:r>
      <w:r w:rsidRPr="00091DB0">
        <w:t xml:space="preserve"> MPR05</w:t>
      </w:r>
      <w:r w:rsidRPr="00091DB0">
        <w:br/>
      </w:r>
      <w:r w:rsidRPr="00091DB0">
        <w:rPr>
          <w:rStyle w:val="af6"/>
        </w:rPr>
        <w:t>Название бизнес-процесса:</w:t>
      </w:r>
      <w:r w:rsidRPr="00091DB0">
        <w:t xml:space="preserve"> Оказание услуги клиенту</w:t>
      </w:r>
    </w:p>
    <w:p w:rsidR="00091DB0" w:rsidRPr="00BA184F" w:rsidRDefault="00091DB0" w:rsidP="00091DB0">
      <w:pPr>
        <w:pStyle w:val="aff8"/>
      </w:pPr>
      <w:r w:rsidRPr="00BA184F">
        <w:rPr>
          <w:rStyle w:val="af6"/>
        </w:rPr>
        <w:t>Форма обсуждения:</w:t>
      </w:r>
      <w:r w:rsidRPr="00BA184F">
        <w:t xml:space="preserve"> мозговой штурм</w:t>
      </w:r>
      <w:r w:rsidRPr="00BA184F">
        <w:br/>
      </w:r>
      <w:r w:rsidRPr="00BA184F">
        <w:rPr>
          <w:rStyle w:val="af6"/>
        </w:rPr>
        <w:t>Список участников:</w:t>
      </w:r>
      <w:r>
        <w:t xml:space="preserve"> </w:t>
      </w:r>
      <w:bookmarkStart w:id="0" w:name="_Hlk213841988"/>
      <w:proofErr w:type="spellStart"/>
      <w:r w:rsidR="00161314">
        <w:t>arethdag</w:t>
      </w:r>
      <w:bookmarkEnd w:id="0"/>
      <w:proofErr w:type="spellEnd"/>
      <w:r w:rsidR="00161314">
        <w:t xml:space="preserve">, </w:t>
      </w:r>
      <w:proofErr w:type="spellStart"/>
      <w:r w:rsidR="00161314">
        <w:t>salinaky</w:t>
      </w:r>
      <w:proofErr w:type="spellEnd"/>
      <w:r w:rsidR="00161314">
        <w:t xml:space="preserve">, </w:t>
      </w:r>
      <w:proofErr w:type="spellStart"/>
      <w:r w:rsidR="00161314">
        <w:t>clubfood</w:t>
      </w:r>
      <w:proofErr w:type="spellEnd"/>
      <w:r w:rsidRPr="00BA184F">
        <w:br/>
      </w:r>
      <w:r w:rsidRPr="00BA184F">
        <w:rPr>
          <w:rStyle w:val="af6"/>
        </w:rPr>
        <w:t>Ведущий:</w:t>
      </w:r>
      <w:r w:rsidRPr="00BA184F">
        <w:t xml:space="preserve"> </w:t>
      </w:r>
      <w:proofErr w:type="spellStart"/>
      <w:r w:rsidRPr="00BA184F">
        <w:t>salinaky</w:t>
      </w:r>
      <w:proofErr w:type="spellEnd"/>
      <w:r w:rsidRPr="00BA184F">
        <w:br/>
      </w:r>
      <w:r w:rsidRPr="00BA184F">
        <w:rPr>
          <w:rStyle w:val="af6"/>
        </w:rPr>
        <w:t>Делопроизводитель:</w:t>
      </w:r>
      <w:r w:rsidRPr="00BA184F">
        <w:t xml:space="preserve"> </w:t>
      </w:r>
      <w:proofErr w:type="spellStart"/>
      <w:r w:rsidRPr="00BA184F">
        <w:t>arethdag</w:t>
      </w:r>
      <w:proofErr w:type="spellEnd"/>
      <w:r w:rsidRPr="00BA184F">
        <w:br/>
      </w:r>
      <w:r w:rsidRPr="00BA184F">
        <w:rPr>
          <w:rStyle w:val="af6"/>
        </w:rPr>
        <w:t>Владелец бизнес-процесса:</w:t>
      </w:r>
      <w:r>
        <w:t xml:space="preserve"> Мастер</w:t>
      </w:r>
    </w:p>
    <w:p w:rsidR="00091DB0" w:rsidRDefault="00D51DD2" w:rsidP="00091DB0">
      <w:pPr>
        <w:pStyle w:val="aff8"/>
        <w:jc w:val="both"/>
      </w:pPr>
      <w:r w:rsidRPr="00091DB0">
        <w:rPr>
          <w:rStyle w:val="af6"/>
        </w:rPr>
        <w:t>Тема и цель обсуждения:</w:t>
      </w:r>
      <w:r w:rsidR="00091DB0">
        <w:t xml:space="preserve"> о</w:t>
      </w:r>
      <w:r w:rsidRPr="00091DB0">
        <w:t xml:space="preserve">бсудить процесс оказания услуги клиенту для обеспечения высокого качества обслуживания, точного соблюдения заказанной услуги и оптимизации взаимодействия между мастером и клиентом. </w:t>
      </w:r>
    </w:p>
    <w:p w:rsidR="00D51DD2" w:rsidRPr="00091DB0" w:rsidRDefault="00D51DD2" w:rsidP="00161314">
      <w:pPr>
        <w:pStyle w:val="aff8"/>
        <w:jc w:val="both"/>
      </w:pPr>
      <w:r w:rsidRPr="00091DB0">
        <w:t>Цель — выявить требования к системе поддержки процесса, определить проблемные зоны и выработать предложения по повышению эффективности и минимизации ошибок.</w:t>
      </w:r>
    </w:p>
    <w:p w:rsidR="00D51DD2" w:rsidRPr="00091DB0" w:rsidRDefault="00D51DD2" w:rsidP="00D51DD2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1DB0">
        <w:rPr>
          <w:rStyle w:val="af6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Обсуждаемые вопросы и предложения</w:t>
      </w:r>
    </w:p>
    <w:p w:rsidR="00D51DD2" w:rsidRPr="00091DB0" w:rsidRDefault="00D51DD2" w:rsidP="00D51DD2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1. Предложения для формирования бизнес-требований</w:t>
      </w:r>
    </w:p>
    <w:p w:rsidR="00D51DD2" w:rsidRPr="00091DB0" w:rsidRDefault="00D51DD2" w:rsidP="00091DB0">
      <w:pPr>
        <w:pStyle w:val="aff8"/>
        <w:numPr>
          <w:ilvl w:val="0"/>
          <w:numId w:val="23"/>
        </w:numPr>
        <w:jc w:val="both"/>
      </w:pPr>
      <w:r w:rsidRPr="00091DB0">
        <w:t>Система должна отображать мастеру всю информацию о клиенте и выбранной услуге.</w:t>
      </w:r>
    </w:p>
    <w:p w:rsidR="00D51DD2" w:rsidRPr="00091DB0" w:rsidRDefault="00D51DD2" w:rsidP="00091DB0">
      <w:pPr>
        <w:pStyle w:val="aff8"/>
        <w:numPr>
          <w:ilvl w:val="0"/>
          <w:numId w:val="23"/>
        </w:numPr>
        <w:jc w:val="both"/>
      </w:pPr>
      <w:r w:rsidRPr="00091DB0">
        <w:t>Возможность отмечать этапы выполнения услуги (например, подготовка, основная работа, завершение).</w:t>
      </w:r>
    </w:p>
    <w:p w:rsidR="00D51DD2" w:rsidRPr="00091DB0" w:rsidRDefault="00D51DD2" w:rsidP="00091DB0">
      <w:pPr>
        <w:pStyle w:val="aff8"/>
        <w:numPr>
          <w:ilvl w:val="0"/>
          <w:numId w:val="23"/>
        </w:numPr>
        <w:jc w:val="both"/>
      </w:pPr>
      <w:r w:rsidRPr="00091DB0">
        <w:t>Интеграция с системой оплаты, чтобы фиксировать факт оказанной услуги.</w:t>
      </w:r>
    </w:p>
    <w:p w:rsidR="00D51DD2" w:rsidRPr="00091DB0" w:rsidRDefault="00D51DD2" w:rsidP="00091DB0">
      <w:pPr>
        <w:pStyle w:val="aff8"/>
        <w:numPr>
          <w:ilvl w:val="0"/>
          <w:numId w:val="23"/>
        </w:numPr>
        <w:jc w:val="both"/>
      </w:pPr>
      <w:r w:rsidRPr="00091DB0">
        <w:t>Возможность мастеру вносить комментарии по особенностям клиента и услуге.</w:t>
      </w:r>
    </w:p>
    <w:p w:rsidR="00D51DD2" w:rsidRPr="00091DB0" w:rsidRDefault="00D51DD2" w:rsidP="00091DB0">
      <w:pPr>
        <w:pStyle w:val="aff8"/>
        <w:numPr>
          <w:ilvl w:val="0"/>
          <w:numId w:val="23"/>
        </w:numPr>
        <w:jc w:val="both"/>
      </w:pPr>
      <w:r w:rsidRPr="00091DB0">
        <w:t>Поддержка истории услуг для анализа качества и формирования рекомендаций для клиентов.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Вопросы на обсуждение:</w:t>
      </w:r>
    </w:p>
    <w:p w:rsidR="00D51DD2" w:rsidRPr="00091DB0" w:rsidRDefault="00D51DD2" w:rsidP="00091DB0">
      <w:pPr>
        <w:pStyle w:val="aff8"/>
        <w:numPr>
          <w:ilvl w:val="0"/>
          <w:numId w:val="24"/>
        </w:numPr>
        <w:jc w:val="both"/>
      </w:pPr>
      <w:r w:rsidRPr="00091DB0">
        <w:t>Как отображать информацию о клиенте и услуге так, чтобы мастер мог быстро ориентироваться?</w:t>
      </w:r>
    </w:p>
    <w:p w:rsidR="00D51DD2" w:rsidRPr="00091DB0" w:rsidRDefault="00161314" w:rsidP="00091DB0">
      <w:pPr>
        <w:pStyle w:val="aff8"/>
        <w:numPr>
          <w:ilvl w:val="0"/>
          <w:numId w:val="24"/>
        </w:numPr>
        <w:jc w:val="both"/>
      </w:pPr>
      <w:r>
        <w:t xml:space="preserve">Нужно ли фиксировать этапы оказания услуги </w:t>
      </w:r>
      <w:r w:rsidR="00D51DD2" w:rsidRPr="00091DB0">
        <w:t>в системе?</w:t>
      </w:r>
    </w:p>
    <w:p w:rsidR="00D51DD2" w:rsidRPr="00091DB0" w:rsidRDefault="00D51DD2" w:rsidP="00091DB0">
      <w:pPr>
        <w:pStyle w:val="aff8"/>
        <w:numPr>
          <w:ilvl w:val="0"/>
          <w:numId w:val="24"/>
        </w:numPr>
        <w:jc w:val="both"/>
      </w:pPr>
      <w:r w:rsidRPr="00091DB0">
        <w:t>Как лучше интегрировать процесс с оплатой и подготовкой к приёму?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Ответы и идеи участников:</w:t>
      </w:r>
    </w:p>
    <w:p w:rsidR="00D51DD2" w:rsidRPr="00091DB0" w:rsidRDefault="00D51DD2" w:rsidP="00091DB0">
      <w:pPr>
        <w:pStyle w:val="aff8"/>
        <w:numPr>
          <w:ilvl w:val="0"/>
          <w:numId w:val="25"/>
        </w:numPr>
        <w:jc w:val="both"/>
      </w:pPr>
      <w:bookmarkStart w:id="1" w:name="_GoBack"/>
      <w:r w:rsidRPr="00091DB0">
        <w:t>Использовать панель мастера с кратким профилем клиента и деталями услуги.</w:t>
      </w:r>
    </w:p>
    <w:p w:rsidR="00D51DD2" w:rsidRPr="00091DB0" w:rsidRDefault="00161314" w:rsidP="00161314">
      <w:pPr>
        <w:pStyle w:val="aff8"/>
        <w:numPr>
          <w:ilvl w:val="0"/>
          <w:numId w:val="25"/>
        </w:numPr>
        <w:jc w:val="both"/>
      </w:pPr>
      <w:r>
        <w:t>Критичные э</w:t>
      </w:r>
      <w:r w:rsidR="00D51DD2" w:rsidRPr="00091DB0">
        <w:t>тапы фиксировать в системе для внутреннего контроля качества</w:t>
      </w:r>
      <w:r>
        <w:t xml:space="preserve"> (необходимо утвердить список критичных этапов)</w:t>
      </w:r>
      <w:r w:rsidR="00D51DD2" w:rsidRPr="00091DB0">
        <w:t>.</w:t>
      </w:r>
    </w:p>
    <w:p w:rsidR="00D51DD2" w:rsidRPr="00091DB0" w:rsidRDefault="00D51DD2" w:rsidP="00D51DD2">
      <w:pPr>
        <w:pStyle w:val="aff8"/>
        <w:numPr>
          <w:ilvl w:val="0"/>
          <w:numId w:val="25"/>
        </w:numPr>
        <w:jc w:val="both"/>
      </w:pPr>
      <w:r w:rsidRPr="00091DB0">
        <w:t>Автоматическая синхронизация с процессом оплаты.</w:t>
      </w:r>
    </w:p>
    <w:bookmarkEnd w:id="1"/>
    <w:p w:rsidR="00D51DD2" w:rsidRPr="00091DB0" w:rsidRDefault="00D51DD2" w:rsidP="00D51DD2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>2. Предложения по ролям пользователей и их проблемам (</w:t>
      </w:r>
      <w:r w:rsidRPr="00091DB0">
        <w:rPr>
          <w:rFonts w:ascii="Times New Roman" w:hAnsi="Times New Roman" w:cs="Times New Roman"/>
          <w:color w:val="auto"/>
          <w:sz w:val="24"/>
          <w:szCs w:val="24"/>
        </w:rPr>
        <w:t>as</w:t>
      </w: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91DB0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Проблемы текущей системы:</w:t>
      </w:r>
    </w:p>
    <w:p w:rsidR="00D51DD2" w:rsidRPr="00091DB0" w:rsidRDefault="00D51DD2" w:rsidP="00091DB0">
      <w:pPr>
        <w:pStyle w:val="aff8"/>
        <w:numPr>
          <w:ilvl w:val="0"/>
          <w:numId w:val="26"/>
        </w:numPr>
        <w:jc w:val="both"/>
      </w:pPr>
      <w:r w:rsidRPr="00091DB0">
        <w:t>Мастера не всегда имеют всю информацию о клиенте.</w:t>
      </w:r>
    </w:p>
    <w:p w:rsidR="00D51DD2" w:rsidRPr="00091DB0" w:rsidRDefault="00D51DD2" w:rsidP="00091DB0">
      <w:pPr>
        <w:pStyle w:val="aff8"/>
        <w:numPr>
          <w:ilvl w:val="0"/>
          <w:numId w:val="26"/>
        </w:numPr>
        <w:jc w:val="both"/>
      </w:pPr>
      <w:r w:rsidRPr="00091DB0">
        <w:t>Нет единых стандартов для фиксации этапов выполнения услуги.</w:t>
      </w:r>
    </w:p>
    <w:p w:rsidR="00D51DD2" w:rsidRPr="00091DB0" w:rsidRDefault="00D51DD2" w:rsidP="00091DB0">
      <w:pPr>
        <w:pStyle w:val="aff8"/>
        <w:numPr>
          <w:ilvl w:val="0"/>
          <w:numId w:val="26"/>
        </w:numPr>
        <w:jc w:val="both"/>
      </w:pPr>
      <w:r w:rsidRPr="00091DB0">
        <w:t>Иногда информация о дополнительных пожеланиях клиента теряется.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Вопросы на обсуждение:</w:t>
      </w:r>
    </w:p>
    <w:p w:rsidR="00D51DD2" w:rsidRPr="00091DB0" w:rsidRDefault="00D51DD2" w:rsidP="00091DB0">
      <w:pPr>
        <w:pStyle w:val="aff8"/>
        <w:numPr>
          <w:ilvl w:val="0"/>
          <w:numId w:val="27"/>
        </w:numPr>
        <w:jc w:val="both"/>
      </w:pPr>
      <w:r w:rsidRPr="00091DB0">
        <w:t>Какие проблемы возникают у мастеров при оказании услуги?</w:t>
      </w:r>
    </w:p>
    <w:p w:rsidR="00D51DD2" w:rsidRPr="00091DB0" w:rsidRDefault="00D51DD2" w:rsidP="00091DB0">
      <w:pPr>
        <w:pStyle w:val="aff8"/>
        <w:numPr>
          <w:ilvl w:val="0"/>
          <w:numId w:val="27"/>
        </w:numPr>
        <w:jc w:val="both"/>
      </w:pPr>
      <w:r w:rsidRPr="00091DB0">
        <w:t>Какие данные критически важны для корректного обслуживания?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Ответы и идеи участников:</w:t>
      </w:r>
    </w:p>
    <w:p w:rsidR="00D51DD2" w:rsidRPr="00091DB0" w:rsidRDefault="00D51DD2" w:rsidP="00091DB0">
      <w:pPr>
        <w:pStyle w:val="aff8"/>
        <w:numPr>
          <w:ilvl w:val="0"/>
          <w:numId w:val="28"/>
        </w:numPr>
        <w:jc w:val="both"/>
      </w:pPr>
      <w:r w:rsidRPr="00091DB0">
        <w:t>Основная проблема: отсутствие полной информации о предыдущих услугах клиента.</w:t>
      </w:r>
    </w:p>
    <w:p w:rsidR="00D51DD2" w:rsidRPr="00091DB0" w:rsidRDefault="00D51DD2" w:rsidP="00091DB0">
      <w:pPr>
        <w:pStyle w:val="aff8"/>
        <w:numPr>
          <w:ilvl w:val="0"/>
          <w:numId w:val="28"/>
        </w:numPr>
        <w:jc w:val="both"/>
      </w:pPr>
      <w:r w:rsidRPr="00091DB0">
        <w:t>Необходимы данные о предпочтениях, аллергиях, особенностях клиента и деталях выбранной услуги.</w:t>
      </w:r>
    </w:p>
    <w:p w:rsidR="00D51DD2" w:rsidRPr="00091DB0" w:rsidRDefault="00D51DD2" w:rsidP="00D51DD2">
      <w:pPr>
        <w:pStyle w:val="aff8"/>
        <w:numPr>
          <w:ilvl w:val="0"/>
          <w:numId w:val="28"/>
        </w:numPr>
        <w:jc w:val="both"/>
      </w:pPr>
      <w:r w:rsidRPr="00091DB0">
        <w:t>Решение: интеграция с базой данных и личным кабинетом клиента.</w:t>
      </w:r>
    </w:p>
    <w:p w:rsidR="00D51DD2" w:rsidRPr="00091DB0" w:rsidRDefault="00D51DD2" w:rsidP="00D51DD2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3. Предложения по потребностям пользователей и их действиям (</w:t>
      </w:r>
      <w:r w:rsidRPr="00091DB0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091DB0">
        <w:rPr>
          <w:rFonts w:ascii="Times New Roman" w:hAnsi="Times New Roman" w:cs="Times New Roman"/>
          <w:color w:val="auto"/>
          <w:sz w:val="24"/>
          <w:szCs w:val="24"/>
        </w:rPr>
        <w:t>be</w:t>
      </w: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)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Потребности и возможности в новой системе:</w:t>
      </w:r>
    </w:p>
    <w:p w:rsidR="00D51DD2" w:rsidRPr="00091DB0" w:rsidRDefault="00D51DD2" w:rsidP="00091DB0">
      <w:pPr>
        <w:pStyle w:val="aff8"/>
        <w:numPr>
          <w:ilvl w:val="0"/>
          <w:numId w:val="29"/>
        </w:numPr>
        <w:jc w:val="both"/>
      </w:pPr>
      <w:r w:rsidRPr="00091DB0">
        <w:t>Мастер получает полную информацию о клиенте в начале услуги.</w:t>
      </w:r>
    </w:p>
    <w:p w:rsidR="00D51DD2" w:rsidRPr="00091DB0" w:rsidRDefault="00D51DD2" w:rsidP="00091DB0">
      <w:pPr>
        <w:pStyle w:val="aff8"/>
        <w:numPr>
          <w:ilvl w:val="0"/>
          <w:numId w:val="29"/>
        </w:numPr>
        <w:jc w:val="both"/>
      </w:pPr>
      <w:r w:rsidRPr="00091DB0">
        <w:t>Возможность отмечать этапы работы для контроля времени и качества.</w:t>
      </w:r>
    </w:p>
    <w:p w:rsidR="00D51DD2" w:rsidRPr="00091DB0" w:rsidRDefault="00D51DD2" w:rsidP="00091DB0">
      <w:pPr>
        <w:pStyle w:val="aff8"/>
        <w:numPr>
          <w:ilvl w:val="0"/>
          <w:numId w:val="29"/>
        </w:numPr>
        <w:jc w:val="both"/>
      </w:pPr>
      <w:r w:rsidRPr="00091DB0">
        <w:t>Система автоматически фиксирует факт оказанной услуги и передаёт данные в процесс оплаты.</w:t>
      </w:r>
    </w:p>
    <w:p w:rsidR="00D51DD2" w:rsidRPr="00091DB0" w:rsidRDefault="00D51DD2" w:rsidP="00091DB0">
      <w:pPr>
        <w:pStyle w:val="aff8"/>
        <w:numPr>
          <w:ilvl w:val="0"/>
          <w:numId w:val="29"/>
        </w:numPr>
        <w:jc w:val="both"/>
      </w:pPr>
      <w:r w:rsidRPr="00091DB0">
        <w:t>Возможность оставлять заметки для дальнейшего анализа и формирования рекомендаций клиенту.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Вопросы на обсуждение:</w:t>
      </w:r>
    </w:p>
    <w:p w:rsidR="00D51DD2" w:rsidRPr="00091DB0" w:rsidRDefault="00D51DD2" w:rsidP="00091DB0">
      <w:pPr>
        <w:pStyle w:val="aff8"/>
        <w:numPr>
          <w:ilvl w:val="0"/>
          <w:numId w:val="30"/>
        </w:numPr>
        <w:jc w:val="both"/>
      </w:pPr>
      <w:r w:rsidRPr="00091DB0">
        <w:t>Как минимизировать ручные действия мастера во время оказания услуги?</w:t>
      </w:r>
    </w:p>
    <w:p w:rsidR="00D51DD2" w:rsidRPr="00091DB0" w:rsidRDefault="00D51DD2" w:rsidP="00091DB0">
      <w:pPr>
        <w:pStyle w:val="aff8"/>
        <w:numPr>
          <w:ilvl w:val="0"/>
          <w:numId w:val="30"/>
        </w:numPr>
        <w:jc w:val="both"/>
      </w:pPr>
      <w:r w:rsidRPr="00091DB0">
        <w:t>Как обеспечить корректную фиксацию этапов без задержки работы?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Ответы и идеи участников:</w:t>
      </w:r>
    </w:p>
    <w:p w:rsidR="00D51DD2" w:rsidRPr="00091DB0" w:rsidRDefault="00D51DD2" w:rsidP="00091DB0">
      <w:pPr>
        <w:pStyle w:val="aff8"/>
        <w:numPr>
          <w:ilvl w:val="0"/>
          <w:numId w:val="31"/>
        </w:numPr>
        <w:jc w:val="both"/>
      </w:pPr>
      <w:r w:rsidRPr="00091DB0">
        <w:t>Использование панели с чек-листом, где мастер отмечает завершение этапов одним касанием.</w:t>
      </w:r>
    </w:p>
    <w:p w:rsidR="00D51DD2" w:rsidRPr="00091DB0" w:rsidRDefault="00D51DD2" w:rsidP="00D51DD2">
      <w:pPr>
        <w:pStyle w:val="aff8"/>
        <w:numPr>
          <w:ilvl w:val="0"/>
          <w:numId w:val="31"/>
        </w:numPr>
        <w:jc w:val="both"/>
      </w:pPr>
      <w:r w:rsidRPr="00091DB0">
        <w:t>Автоматическая передача данных в процесс оплаты и в историю клиента.</w:t>
      </w:r>
    </w:p>
    <w:p w:rsidR="00D51DD2" w:rsidRPr="00091DB0" w:rsidRDefault="00D51DD2" w:rsidP="00D51DD2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4. Предложения по проблемам, которые непонятно как решать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Вопросы и трудности:</w:t>
      </w:r>
    </w:p>
    <w:p w:rsidR="00D51DD2" w:rsidRPr="00091DB0" w:rsidRDefault="00D51DD2" w:rsidP="00091DB0">
      <w:pPr>
        <w:pStyle w:val="aff8"/>
        <w:numPr>
          <w:ilvl w:val="0"/>
          <w:numId w:val="32"/>
        </w:numPr>
        <w:jc w:val="both"/>
      </w:pPr>
      <w:r w:rsidRPr="00091DB0">
        <w:t>Как учитывать изменения в услуге во время оказания (например, дополнительная услуга по просьбе клиента)?</w:t>
      </w:r>
    </w:p>
    <w:p w:rsidR="00D51DD2" w:rsidRPr="00091DB0" w:rsidRDefault="00D51DD2" w:rsidP="00091DB0">
      <w:pPr>
        <w:pStyle w:val="aff8"/>
        <w:numPr>
          <w:ilvl w:val="0"/>
          <w:numId w:val="32"/>
        </w:numPr>
        <w:jc w:val="both"/>
      </w:pPr>
      <w:r w:rsidRPr="00091DB0">
        <w:lastRenderedPageBreak/>
        <w:t>Как контролировать качество услуги без создания излишней нагрузки на мастера?</w:t>
      </w:r>
    </w:p>
    <w:p w:rsidR="00D51DD2" w:rsidRPr="00091DB0" w:rsidRDefault="00D51DD2" w:rsidP="00091DB0">
      <w:pPr>
        <w:pStyle w:val="aff8"/>
        <w:numPr>
          <w:ilvl w:val="0"/>
          <w:numId w:val="32"/>
        </w:numPr>
        <w:jc w:val="both"/>
      </w:pPr>
      <w:r w:rsidRPr="00091DB0">
        <w:t>Как интегрировать процесс с обратной связью клиента после оказания услуги?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Ответы и идеи участников:</w:t>
      </w:r>
    </w:p>
    <w:p w:rsidR="00D51DD2" w:rsidRPr="00091DB0" w:rsidRDefault="00D51DD2" w:rsidP="00091DB0">
      <w:pPr>
        <w:pStyle w:val="aff8"/>
        <w:numPr>
          <w:ilvl w:val="0"/>
          <w:numId w:val="33"/>
        </w:numPr>
        <w:jc w:val="both"/>
      </w:pPr>
      <w:r w:rsidRPr="00091DB0">
        <w:t>Возможность внесения изменений в услугу с автоматическим обновлением данных в системе.</w:t>
      </w:r>
    </w:p>
    <w:p w:rsidR="00D51DD2" w:rsidRPr="00091DB0" w:rsidRDefault="00D51DD2" w:rsidP="00091DB0">
      <w:pPr>
        <w:pStyle w:val="aff8"/>
        <w:numPr>
          <w:ilvl w:val="0"/>
          <w:numId w:val="33"/>
        </w:numPr>
        <w:jc w:val="both"/>
      </w:pPr>
      <w:r w:rsidRPr="00091DB0">
        <w:t>Чек-лист с минимальными обязательными этапами для контроля качества.</w:t>
      </w:r>
    </w:p>
    <w:p w:rsidR="00D51DD2" w:rsidRPr="00091DB0" w:rsidRDefault="00D51DD2" w:rsidP="00D51DD2">
      <w:pPr>
        <w:pStyle w:val="aff8"/>
        <w:numPr>
          <w:ilvl w:val="0"/>
          <w:numId w:val="33"/>
        </w:numPr>
        <w:jc w:val="both"/>
      </w:pPr>
      <w:r w:rsidRPr="00091DB0">
        <w:t>Автоматическая интеграция с процессом получения обратной связи (MPR07).</w:t>
      </w:r>
    </w:p>
    <w:p w:rsidR="00D51DD2" w:rsidRPr="00091DB0" w:rsidRDefault="00D51DD2" w:rsidP="00D51DD2">
      <w:pPr>
        <w:pStyle w:val="3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091DB0">
        <w:rPr>
          <w:rFonts w:ascii="Times New Roman" w:hAnsi="Times New Roman" w:cs="Times New Roman"/>
          <w:color w:val="auto"/>
          <w:sz w:val="24"/>
          <w:szCs w:val="24"/>
          <w:lang w:val="ru-RU"/>
        </w:rPr>
        <w:t>5. Спорные моменты и решения</w:t>
      </w:r>
    </w:p>
    <w:p w:rsidR="00D51DD2" w:rsidRPr="00091DB0" w:rsidRDefault="00D51DD2" w:rsidP="00091DB0">
      <w:pPr>
        <w:pStyle w:val="aff8"/>
        <w:jc w:val="both"/>
      </w:pPr>
      <w:r w:rsidRPr="00091DB0">
        <w:rPr>
          <w:rStyle w:val="af6"/>
        </w:rPr>
        <w:t>Спорный вопрос:</w:t>
      </w:r>
      <w:r w:rsidR="00091DB0">
        <w:t xml:space="preserve"> с</w:t>
      </w:r>
      <w:r w:rsidRPr="00091DB0">
        <w:t>ледует ли фиксировать каждый этап услуги в системе или ограничиться итоговой отметкой о завершении?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Мнения участников:</w:t>
      </w:r>
    </w:p>
    <w:p w:rsidR="00D51DD2" w:rsidRPr="00091DB0" w:rsidRDefault="00D51DD2" w:rsidP="00091DB0">
      <w:pPr>
        <w:pStyle w:val="aff8"/>
        <w:numPr>
          <w:ilvl w:val="0"/>
          <w:numId w:val="34"/>
        </w:numPr>
      </w:pPr>
      <w:r w:rsidRPr="00091DB0">
        <w:t xml:space="preserve">важно фиксировать </w:t>
      </w:r>
      <w:r w:rsidR="00161314">
        <w:t xml:space="preserve">критичные </w:t>
      </w:r>
      <w:r w:rsidRPr="00091DB0">
        <w:t>этапы для контроля качества и анализа.</w:t>
      </w:r>
    </w:p>
    <w:p w:rsidR="00D51DD2" w:rsidRPr="00091DB0" w:rsidRDefault="00D51DD2" w:rsidP="00091DB0">
      <w:pPr>
        <w:pStyle w:val="aff8"/>
        <w:numPr>
          <w:ilvl w:val="0"/>
          <w:numId w:val="34"/>
        </w:numPr>
      </w:pPr>
      <w:r w:rsidRPr="00091DB0">
        <w:t>это создаёт дополнительную нагрузку и отвлекает мастера.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Мнение владельца процесса:</w:t>
      </w:r>
      <w:r w:rsidR="00091DB0">
        <w:t xml:space="preserve"> фиксировать итоговый результат в конце работы, чтобы не замедлять процесс оказания услуги</w:t>
      </w:r>
      <w:r w:rsidR="00161314">
        <w:t>. Если услуга предполагает несколько кричных этапов, то фиксировать и их.</w:t>
      </w:r>
    </w:p>
    <w:p w:rsidR="00D51DD2" w:rsidRPr="00091DB0" w:rsidRDefault="00D51DD2" w:rsidP="00D51DD2">
      <w:pPr>
        <w:pStyle w:val="aff8"/>
      </w:pPr>
      <w:r w:rsidRPr="00091DB0">
        <w:rPr>
          <w:rStyle w:val="af6"/>
        </w:rPr>
        <w:t>Принятое решение:</w:t>
      </w:r>
    </w:p>
    <w:p w:rsidR="00D51DD2" w:rsidRPr="00091DB0" w:rsidRDefault="00091DB0" w:rsidP="00091DB0">
      <w:pPr>
        <w:pStyle w:val="aff8"/>
        <w:numPr>
          <w:ilvl w:val="0"/>
          <w:numId w:val="35"/>
        </w:numPr>
        <w:jc w:val="both"/>
      </w:pPr>
      <w:r>
        <w:t>Фиксировать итоговый результат</w:t>
      </w:r>
      <w:r w:rsidR="00D51DD2" w:rsidRPr="00091DB0">
        <w:t xml:space="preserve"> выполнения услуги</w:t>
      </w:r>
      <w:r>
        <w:t xml:space="preserve"> (в случае необходимости критичные </w:t>
      </w:r>
      <w:r w:rsidR="00161314">
        <w:t>этапы</w:t>
      </w:r>
      <w:r>
        <w:t>)</w:t>
      </w:r>
      <w:r w:rsidR="00D51DD2" w:rsidRPr="00091DB0">
        <w:t>.</w:t>
      </w:r>
    </w:p>
    <w:p w:rsidR="00D51DD2" w:rsidRPr="00091DB0" w:rsidRDefault="00D51DD2" w:rsidP="00091DB0">
      <w:pPr>
        <w:pStyle w:val="aff8"/>
        <w:numPr>
          <w:ilvl w:val="0"/>
          <w:numId w:val="35"/>
        </w:numPr>
        <w:jc w:val="both"/>
      </w:pPr>
      <w:r w:rsidRPr="00091DB0">
        <w:t>Использовать удобный интерфейс для минимизации ручных действий мастера.</w:t>
      </w:r>
    </w:p>
    <w:p w:rsidR="00D143E8" w:rsidRPr="00091DB0" w:rsidRDefault="00D143E8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D143E8" w:rsidRPr="00091DB0" w:rsidSect="0016131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E3B53"/>
    <w:multiLevelType w:val="multilevel"/>
    <w:tmpl w:val="4CC6D0F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B4C2F"/>
    <w:multiLevelType w:val="multilevel"/>
    <w:tmpl w:val="D0F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E1A50"/>
    <w:multiLevelType w:val="multilevel"/>
    <w:tmpl w:val="4A54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494A6A"/>
    <w:multiLevelType w:val="multilevel"/>
    <w:tmpl w:val="18AA95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54782"/>
    <w:multiLevelType w:val="multilevel"/>
    <w:tmpl w:val="175C77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8D8"/>
    <w:multiLevelType w:val="multilevel"/>
    <w:tmpl w:val="B43618B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00FF4"/>
    <w:multiLevelType w:val="multilevel"/>
    <w:tmpl w:val="75AA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62C4B"/>
    <w:multiLevelType w:val="multilevel"/>
    <w:tmpl w:val="F194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F68BF"/>
    <w:multiLevelType w:val="multilevel"/>
    <w:tmpl w:val="67E4216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D5ADE"/>
    <w:multiLevelType w:val="multilevel"/>
    <w:tmpl w:val="68F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A1DA8"/>
    <w:multiLevelType w:val="multilevel"/>
    <w:tmpl w:val="E5EA01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F1297"/>
    <w:multiLevelType w:val="multilevel"/>
    <w:tmpl w:val="AAE8F6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57661"/>
    <w:multiLevelType w:val="multilevel"/>
    <w:tmpl w:val="77F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A6A98"/>
    <w:multiLevelType w:val="multilevel"/>
    <w:tmpl w:val="2E8C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F421E"/>
    <w:multiLevelType w:val="multilevel"/>
    <w:tmpl w:val="8F6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2305B"/>
    <w:multiLevelType w:val="multilevel"/>
    <w:tmpl w:val="A9E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A61BA"/>
    <w:multiLevelType w:val="multilevel"/>
    <w:tmpl w:val="DD048F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56310"/>
    <w:multiLevelType w:val="multilevel"/>
    <w:tmpl w:val="2E1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439F3"/>
    <w:multiLevelType w:val="multilevel"/>
    <w:tmpl w:val="A0B02C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786CE6"/>
    <w:multiLevelType w:val="multilevel"/>
    <w:tmpl w:val="233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64FBC"/>
    <w:multiLevelType w:val="multilevel"/>
    <w:tmpl w:val="37FAFD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F107A"/>
    <w:multiLevelType w:val="multilevel"/>
    <w:tmpl w:val="87BA87D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8845D6"/>
    <w:multiLevelType w:val="multilevel"/>
    <w:tmpl w:val="A85AED8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81FD7"/>
    <w:multiLevelType w:val="multilevel"/>
    <w:tmpl w:val="867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3D7390"/>
    <w:multiLevelType w:val="multilevel"/>
    <w:tmpl w:val="793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46AF6"/>
    <w:multiLevelType w:val="multilevel"/>
    <w:tmpl w:val="53AA08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5"/>
  </w:num>
  <w:num w:numId="12">
    <w:abstractNumId w:val="16"/>
  </w:num>
  <w:num w:numId="13">
    <w:abstractNumId w:val="23"/>
  </w:num>
  <w:num w:numId="14">
    <w:abstractNumId w:val="10"/>
  </w:num>
  <w:num w:numId="15">
    <w:abstractNumId w:val="11"/>
  </w:num>
  <w:num w:numId="16">
    <w:abstractNumId w:val="21"/>
  </w:num>
  <w:num w:numId="17">
    <w:abstractNumId w:val="33"/>
  </w:num>
  <w:num w:numId="18">
    <w:abstractNumId w:val="28"/>
  </w:num>
  <w:num w:numId="19">
    <w:abstractNumId w:val="18"/>
  </w:num>
  <w:num w:numId="20">
    <w:abstractNumId w:val="32"/>
  </w:num>
  <w:num w:numId="21">
    <w:abstractNumId w:val="24"/>
  </w:num>
  <w:num w:numId="22">
    <w:abstractNumId w:val="26"/>
  </w:num>
  <w:num w:numId="23">
    <w:abstractNumId w:val="34"/>
  </w:num>
  <w:num w:numId="24">
    <w:abstractNumId w:val="20"/>
  </w:num>
  <w:num w:numId="25">
    <w:abstractNumId w:val="27"/>
  </w:num>
  <w:num w:numId="26">
    <w:abstractNumId w:val="30"/>
  </w:num>
  <w:num w:numId="27">
    <w:abstractNumId w:val="19"/>
  </w:num>
  <w:num w:numId="28">
    <w:abstractNumId w:val="31"/>
  </w:num>
  <w:num w:numId="29">
    <w:abstractNumId w:val="12"/>
  </w:num>
  <w:num w:numId="30">
    <w:abstractNumId w:val="29"/>
  </w:num>
  <w:num w:numId="31">
    <w:abstractNumId w:val="17"/>
  </w:num>
  <w:num w:numId="32">
    <w:abstractNumId w:val="9"/>
  </w:num>
  <w:num w:numId="33">
    <w:abstractNumId w:val="14"/>
  </w:num>
  <w:num w:numId="34">
    <w:abstractNumId w:val="13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B0"/>
    <w:rsid w:val="0015074B"/>
    <w:rsid w:val="00161314"/>
    <w:rsid w:val="0029639D"/>
    <w:rsid w:val="00326F90"/>
    <w:rsid w:val="00AA1D8D"/>
    <w:rsid w:val="00B47730"/>
    <w:rsid w:val="00CB0664"/>
    <w:rsid w:val="00D143E8"/>
    <w:rsid w:val="00D51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99FB4F"/>
  <w14:defaultImageDpi w14:val="300"/>
  <w15:docId w15:val="{649AF2AA-CBEC-456D-A995-3E655922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5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89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F3003B-B473-49AE-A811-4AC1EBAE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quasssar666@outlook.com</cp:lastModifiedBy>
  <cp:revision>4</cp:revision>
  <dcterms:created xsi:type="dcterms:W3CDTF">2013-12-23T23:15:00Z</dcterms:created>
  <dcterms:modified xsi:type="dcterms:W3CDTF">2025-11-13T06:03:00Z</dcterms:modified>
  <cp:category/>
</cp:coreProperties>
</file>