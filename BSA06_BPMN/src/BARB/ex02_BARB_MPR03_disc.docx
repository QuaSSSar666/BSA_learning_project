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E2A71" w:rsidRPr="00E96830" w:rsidRDefault="00CE2A71" w:rsidP="00CE2A71">
      <w:pPr>
        <w:pStyle w:val="1"/>
        <w:rPr>
          <w:rFonts w:ascii="Times New Roman" w:hAnsi="Times New Roman" w:cs="Times New Roman"/>
          <w:color w:val="auto"/>
          <w:lang w:val="ru-RU"/>
        </w:rPr>
      </w:pPr>
      <w:r w:rsidRPr="00E96830">
        <w:rPr>
          <w:rStyle w:val="af6"/>
          <w:rFonts w:ascii="Times New Roman" w:hAnsi="Times New Roman" w:cs="Times New Roman"/>
          <w:b/>
          <w:bCs/>
          <w:color w:val="auto"/>
        </w:rPr>
        <w:t>MPR</w:t>
      </w:r>
      <w:r w:rsidRPr="00E96830">
        <w:rPr>
          <w:rStyle w:val="af6"/>
          <w:rFonts w:ascii="Times New Roman" w:hAnsi="Times New Roman" w:cs="Times New Roman"/>
          <w:b/>
          <w:bCs/>
          <w:color w:val="auto"/>
          <w:lang w:val="ru-RU"/>
        </w:rPr>
        <w:t>03 — Оповещение клиента о записи</w:t>
      </w:r>
    </w:p>
    <w:p w:rsidR="00CE2A71" w:rsidRPr="00E96830" w:rsidRDefault="00CE2A71" w:rsidP="00CE2A71">
      <w:pPr>
        <w:pStyle w:val="aff8"/>
      </w:pPr>
      <w:r w:rsidRPr="00E96830">
        <w:rPr>
          <w:rStyle w:val="af6"/>
        </w:rPr>
        <w:t>Идентификатор бизнес-процесса:</w:t>
      </w:r>
      <w:r w:rsidRPr="00E96830">
        <w:t xml:space="preserve"> MPR03</w:t>
      </w:r>
      <w:r w:rsidRPr="00E96830">
        <w:br/>
      </w:r>
      <w:r w:rsidRPr="00E96830">
        <w:rPr>
          <w:rStyle w:val="af6"/>
        </w:rPr>
        <w:t>Название бизнес-процесса:</w:t>
      </w:r>
      <w:r w:rsidRPr="00E96830">
        <w:t xml:space="preserve"> Оповещение клиента о записи</w:t>
      </w:r>
    </w:p>
    <w:p w:rsidR="00CE2A71" w:rsidRPr="00E96830" w:rsidRDefault="00CE2A71" w:rsidP="00CE2A71">
      <w:pPr>
        <w:pStyle w:val="aff8"/>
      </w:pPr>
      <w:r w:rsidRPr="00E96830">
        <w:rPr>
          <w:rStyle w:val="af6"/>
        </w:rPr>
        <w:t>Дата обсуждения:</w:t>
      </w:r>
      <w:r w:rsidRPr="00E96830">
        <w:t xml:space="preserve"> 12.11.2025</w:t>
      </w:r>
      <w:r w:rsidRPr="00E96830">
        <w:br/>
      </w:r>
      <w:r w:rsidR="00E96830" w:rsidRPr="00BA184F">
        <w:rPr>
          <w:rStyle w:val="af6"/>
        </w:rPr>
        <w:t>Форма обсуждения:</w:t>
      </w:r>
      <w:r w:rsidR="00E96830" w:rsidRPr="00BA184F">
        <w:t xml:space="preserve"> мозговой штурм</w:t>
      </w:r>
      <w:r w:rsidR="00E96830" w:rsidRPr="00BA184F">
        <w:br/>
      </w:r>
      <w:r w:rsidR="00E96830" w:rsidRPr="00BA184F">
        <w:rPr>
          <w:rStyle w:val="af6"/>
        </w:rPr>
        <w:t>Список участников:</w:t>
      </w:r>
      <w:r w:rsidR="00E96830">
        <w:t xml:space="preserve"> </w:t>
      </w:r>
      <w:bookmarkStart w:id="0" w:name="_Hlk213841988"/>
      <w:r w:rsidR="001F4AC9">
        <w:t>arethdag</w:t>
      </w:r>
      <w:bookmarkEnd w:id="0"/>
      <w:r w:rsidR="001F4AC9">
        <w:t>, salinaky, clubfood</w:t>
      </w:r>
      <w:r w:rsidR="00E96830" w:rsidRPr="00BA184F">
        <w:br/>
      </w:r>
      <w:r w:rsidR="00E96830" w:rsidRPr="00BA184F">
        <w:rPr>
          <w:rStyle w:val="af6"/>
        </w:rPr>
        <w:t>Ведущий:</w:t>
      </w:r>
      <w:r w:rsidR="00E96830" w:rsidRPr="00BA184F">
        <w:t xml:space="preserve"> salinaky</w:t>
      </w:r>
      <w:r w:rsidR="00E96830" w:rsidRPr="00BA184F">
        <w:br/>
      </w:r>
      <w:r w:rsidR="00E96830" w:rsidRPr="00BA184F">
        <w:rPr>
          <w:rStyle w:val="af6"/>
        </w:rPr>
        <w:t>Делопроизводитель:</w:t>
      </w:r>
      <w:r w:rsidR="00E96830" w:rsidRPr="00BA184F">
        <w:t xml:space="preserve"> arethdag</w:t>
      </w:r>
      <w:r w:rsidR="00E96830" w:rsidRPr="00BA184F">
        <w:br/>
      </w:r>
      <w:r w:rsidR="00E96830" w:rsidRPr="00BA184F">
        <w:rPr>
          <w:rStyle w:val="af6"/>
        </w:rPr>
        <w:t>Владелец бизнес-процесса:</w:t>
      </w:r>
      <w:r w:rsidR="00E96830">
        <w:t xml:space="preserve"> Администратор</w:t>
      </w:r>
    </w:p>
    <w:p w:rsidR="00E96830" w:rsidRDefault="00CE2A71" w:rsidP="00E96830">
      <w:pPr>
        <w:pStyle w:val="aff8"/>
        <w:jc w:val="both"/>
      </w:pPr>
      <w:r w:rsidRPr="00E96830">
        <w:rPr>
          <w:rStyle w:val="af6"/>
        </w:rPr>
        <w:t>Тема и цель обсуждения:</w:t>
      </w:r>
      <w:r w:rsidR="00E96830">
        <w:t xml:space="preserve"> о</w:t>
      </w:r>
      <w:r w:rsidRPr="00E96830">
        <w:t xml:space="preserve">бсудить процесс оповещения клиента о записи для обеспечения своевременного информирования, сокращения числа пропущенных визитов и улучшения клиентского опыта. </w:t>
      </w:r>
    </w:p>
    <w:p w:rsidR="00CE2A71" w:rsidRPr="00E96830" w:rsidRDefault="00CE2A71" w:rsidP="001F4AC9">
      <w:pPr>
        <w:pStyle w:val="aff8"/>
        <w:jc w:val="both"/>
      </w:pPr>
      <w:r w:rsidRPr="00E96830">
        <w:t>Цель — выявить ключевые требования к системе уведомлений, проблемы существующего подхода, а также выработать предложения по автоматизации и интеграции с другими процессами (запись клиента, расписание мастеров).</w:t>
      </w:r>
      <w:bookmarkStart w:id="1" w:name="_GoBack"/>
      <w:bookmarkEnd w:id="1"/>
    </w:p>
    <w:p w:rsidR="00CE2A71" w:rsidRPr="00E96830" w:rsidRDefault="00CE2A71" w:rsidP="00CE2A71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E96830">
        <w:rPr>
          <w:rStyle w:val="af6"/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Обсуждаемые вопросы и предложения</w:t>
      </w:r>
    </w:p>
    <w:p w:rsidR="00CE2A71" w:rsidRPr="00E96830" w:rsidRDefault="00CE2A71" w:rsidP="00CE2A71">
      <w:pPr>
        <w:pStyle w:val="3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E96830">
        <w:rPr>
          <w:rFonts w:ascii="Times New Roman" w:hAnsi="Times New Roman" w:cs="Times New Roman"/>
          <w:color w:val="auto"/>
          <w:sz w:val="24"/>
          <w:szCs w:val="24"/>
          <w:lang w:val="ru-RU"/>
        </w:rPr>
        <w:t>1. Предложения для формирования бизнес-требований</w:t>
      </w:r>
    </w:p>
    <w:p w:rsidR="00CE2A71" w:rsidRPr="00E96830" w:rsidRDefault="00CE2A71" w:rsidP="00E96830">
      <w:pPr>
        <w:pStyle w:val="aff8"/>
        <w:numPr>
          <w:ilvl w:val="0"/>
          <w:numId w:val="23"/>
        </w:numPr>
        <w:jc w:val="both"/>
      </w:pPr>
      <w:r w:rsidRPr="00E96830">
        <w:t>Автоматическая отправка уведомлений о подтверждении записи сразу после её создания.</w:t>
      </w:r>
    </w:p>
    <w:p w:rsidR="00CE2A71" w:rsidRPr="00E96830" w:rsidRDefault="00CE2A71" w:rsidP="00E96830">
      <w:pPr>
        <w:pStyle w:val="aff8"/>
        <w:numPr>
          <w:ilvl w:val="0"/>
          <w:numId w:val="23"/>
        </w:numPr>
        <w:jc w:val="both"/>
      </w:pPr>
      <w:r w:rsidRPr="00E96830">
        <w:t>Напоминания о записи за выбранное пользователем время (например, за день или за 2 часа).</w:t>
      </w:r>
    </w:p>
    <w:p w:rsidR="00CE2A71" w:rsidRPr="00E96830" w:rsidRDefault="00CE2A71" w:rsidP="00E96830">
      <w:pPr>
        <w:pStyle w:val="aff8"/>
        <w:numPr>
          <w:ilvl w:val="0"/>
          <w:numId w:val="23"/>
        </w:numPr>
        <w:jc w:val="both"/>
      </w:pPr>
      <w:r w:rsidRPr="00E96830">
        <w:t>Поддержка нескольких каналов связи: SMS, WhatsApp, Telegram, VK.</w:t>
      </w:r>
    </w:p>
    <w:p w:rsidR="00CE2A71" w:rsidRPr="00E96830" w:rsidRDefault="00CE2A71" w:rsidP="00E96830">
      <w:pPr>
        <w:pStyle w:val="aff8"/>
        <w:numPr>
          <w:ilvl w:val="0"/>
          <w:numId w:val="23"/>
        </w:numPr>
        <w:jc w:val="both"/>
      </w:pPr>
      <w:r w:rsidRPr="00E96830">
        <w:t>Возможность для клиента указать предпочтительный канал и язык уведомления.</w:t>
      </w:r>
    </w:p>
    <w:p w:rsidR="00CE2A71" w:rsidRPr="00E96830" w:rsidRDefault="00CE2A71" w:rsidP="00E96830">
      <w:pPr>
        <w:pStyle w:val="aff8"/>
        <w:numPr>
          <w:ilvl w:val="0"/>
          <w:numId w:val="23"/>
        </w:numPr>
        <w:jc w:val="both"/>
      </w:pPr>
      <w:r w:rsidRPr="00E96830">
        <w:t>Журнал отправленных сообщений с информацией о доставке и прочтении.</w:t>
      </w:r>
    </w:p>
    <w:p w:rsidR="00CE2A71" w:rsidRPr="00E96830" w:rsidRDefault="00CE2A71" w:rsidP="00CE2A71">
      <w:pPr>
        <w:pStyle w:val="aff8"/>
      </w:pPr>
      <w:r w:rsidRPr="00E96830">
        <w:rPr>
          <w:rStyle w:val="af6"/>
        </w:rPr>
        <w:t>Вопросы на обсуждение:</w:t>
      </w:r>
    </w:p>
    <w:p w:rsidR="00CE2A71" w:rsidRPr="00E96830" w:rsidRDefault="00CE2A71" w:rsidP="00E96830">
      <w:pPr>
        <w:pStyle w:val="aff8"/>
        <w:numPr>
          <w:ilvl w:val="0"/>
          <w:numId w:val="24"/>
        </w:numPr>
        <w:jc w:val="both"/>
      </w:pPr>
      <w:r w:rsidRPr="00E96830">
        <w:t>Как синхронизировать уведомления с разными каналами связи?</w:t>
      </w:r>
    </w:p>
    <w:p w:rsidR="00CE2A71" w:rsidRPr="00E96830" w:rsidRDefault="00CE2A71" w:rsidP="00E96830">
      <w:pPr>
        <w:pStyle w:val="aff8"/>
        <w:numPr>
          <w:ilvl w:val="0"/>
          <w:numId w:val="24"/>
        </w:numPr>
        <w:jc w:val="both"/>
      </w:pPr>
      <w:r w:rsidRPr="00E96830">
        <w:t>Нужно ли уведомлять клиента о любых изменениях в записи (перенос, отмена)?</w:t>
      </w:r>
    </w:p>
    <w:p w:rsidR="00CE2A71" w:rsidRPr="00E96830" w:rsidRDefault="00CE2A71" w:rsidP="00E96830">
      <w:pPr>
        <w:pStyle w:val="aff8"/>
        <w:numPr>
          <w:ilvl w:val="0"/>
          <w:numId w:val="24"/>
        </w:numPr>
        <w:jc w:val="both"/>
      </w:pPr>
      <w:r w:rsidRPr="00E96830">
        <w:t>Как обрабатывать недоставленные сообщения и сбои?</w:t>
      </w:r>
    </w:p>
    <w:p w:rsidR="00CE2A71" w:rsidRPr="00E96830" w:rsidRDefault="00CE2A71" w:rsidP="00CE2A71">
      <w:pPr>
        <w:pStyle w:val="aff8"/>
      </w:pPr>
      <w:r w:rsidRPr="00E96830">
        <w:rPr>
          <w:rStyle w:val="af6"/>
        </w:rPr>
        <w:t>Ответы и идеи участников:</w:t>
      </w:r>
    </w:p>
    <w:p w:rsidR="00CE2A71" w:rsidRPr="00E96830" w:rsidRDefault="00CE2A71" w:rsidP="00E96830">
      <w:pPr>
        <w:pStyle w:val="aff8"/>
        <w:numPr>
          <w:ilvl w:val="0"/>
          <w:numId w:val="25"/>
        </w:numPr>
      </w:pPr>
      <w:r w:rsidRPr="00E96830">
        <w:t xml:space="preserve">Использовать приоритетный канал связи и </w:t>
      </w:r>
      <w:r w:rsidR="00E96830">
        <w:t xml:space="preserve">дополнительно </w:t>
      </w:r>
      <w:r w:rsidRPr="00E96830">
        <w:t>альтернативный.</w:t>
      </w:r>
    </w:p>
    <w:p w:rsidR="00CE2A71" w:rsidRPr="00E96830" w:rsidRDefault="00CE2A71" w:rsidP="00E96830">
      <w:pPr>
        <w:pStyle w:val="aff8"/>
        <w:numPr>
          <w:ilvl w:val="0"/>
          <w:numId w:val="25"/>
        </w:numPr>
      </w:pPr>
      <w:r w:rsidRPr="00E96830">
        <w:t>Автоматическое уведомление о любых изменениях в записи.</w:t>
      </w:r>
    </w:p>
    <w:p w:rsidR="00CE2A71" w:rsidRPr="00AC17F9" w:rsidRDefault="00CE2A71" w:rsidP="00CE2A71">
      <w:pPr>
        <w:pStyle w:val="aff8"/>
        <w:numPr>
          <w:ilvl w:val="0"/>
          <w:numId w:val="25"/>
        </w:numPr>
      </w:pPr>
      <w:r w:rsidRPr="00E96830">
        <w:t>Логирование всех отправленных сообщений и повторная отправка при сбое.</w:t>
      </w:r>
    </w:p>
    <w:p w:rsidR="00CE2A71" w:rsidRPr="00E96830" w:rsidRDefault="00CE2A71" w:rsidP="00CE2A71">
      <w:pPr>
        <w:pStyle w:val="3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E96830">
        <w:rPr>
          <w:rFonts w:ascii="Times New Roman" w:hAnsi="Times New Roman" w:cs="Times New Roman"/>
          <w:color w:val="auto"/>
          <w:sz w:val="24"/>
          <w:szCs w:val="24"/>
          <w:lang w:val="ru-RU"/>
        </w:rPr>
        <w:lastRenderedPageBreak/>
        <w:t>2. Предложения по ролям пользователей и их проблемам (</w:t>
      </w:r>
      <w:r w:rsidRPr="00E96830">
        <w:rPr>
          <w:rFonts w:ascii="Times New Roman" w:hAnsi="Times New Roman" w:cs="Times New Roman"/>
          <w:color w:val="auto"/>
          <w:sz w:val="24"/>
          <w:szCs w:val="24"/>
        </w:rPr>
        <w:t>as</w:t>
      </w:r>
      <w:r w:rsidRPr="00E9683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E96830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E96830">
        <w:rPr>
          <w:rFonts w:ascii="Times New Roman" w:hAnsi="Times New Roman" w:cs="Times New Roman"/>
          <w:color w:val="auto"/>
          <w:sz w:val="24"/>
          <w:szCs w:val="24"/>
          <w:lang w:val="ru-RU"/>
        </w:rPr>
        <w:t>)</w:t>
      </w:r>
    </w:p>
    <w:p w:rsidR="00CE2A71" w:rsidRPr="00E96830" w:rsidRDefault="00CE2A71" w:rsidP="00CE2A71">
      <w:pPr>
        <w:pStyle w:val="aff8"/>
      </w:pPr>
      <w:r w:rsidRPr="00E96830">
        <w:rPr>
          <w:rStyle w:val="af6"/>
        </w:rPr>
        <w:t>Проблемы текущей системы:</w:t>
      </w:r>
    </w:p>
    <w:p w:rsidR="00CE2A71" w:rsidRPr="00E96830" w:rsidRDefault="00CE2A71" w:rsidP="00E96830">
      <w:pPr>
        <w:pStyle w:val="aff8"/>
        <w:numPr>
          <w:ilvl w:val="0"/>
          <w:numId w:val="26"/>
        </w:numPr>
        <w:jc w:val="both"/>
      </w:pPr>
      <w:r w:rsidRPr="00E96830">
        <w:t xml:space="preserve">Уведомления </w:t>
      </w:r>
      <w:r w:rsidR="00E96830">
        <w:t xml:space="preserve">иногда </w:t>
      </w:r>
      <w:r w:rsidRPr="00E96830">
        <w:t xml:space="preserve">отправляются вручную, что перегружает </w:t>
      </w:r>
      <w:r w:rsidR="00E96830">
        <w:t>сотрудников</w:t>
      </w:r>
      <w:r w:rsidRPr="00E96830">
        <w:t>.</w:t>
      </w:r>
    </w:p>
    <w:p w:rsidR="00CE2A71" w:rsidRPr="00E96830" w:rsidRDefault="00CE2A71" w:rsidP="00E96830">
      <w:pPr>
        <w:pStyle w:val="aff8"/>
        <w:numPr>
          <w:ilvl w:val="0"/>
          <w:numId w:val="26"/>
        </w:numPr>
        <w:jc w:val="both"/>
      </w:pPr>
      <w:r w:rsidRPr="00E96830">
        <w:t>Нет единого контроля доставки сообщений клиенту.</w:t>
      </w:r>
    </w:p>
    <w:p w:rsidR="00CE2A71" w:rsidRPr="00E96830" w:rsidRDefault="00CE2A71" w:rsidP="00E96830">
      <w:pPr>
        <w:pStyle w:val="aff8"/>
        <w:numPr>
          <w:ilvl w:val="0"/>
          <w:numId w:val="26"/>
        </w:numPr>
        <w:jc w:val="both"/>
      </w:pPr>
      <w:r w:rsidRPr="00E96830">
        <w:t>Клиенты иногда не получают информацию своевременно, что приводит к пропущенным визитам.</w:t>
      </w:r>
    </w:p>
    <w:p w:rsidR="00CE2A71" w:rsidRPr="00E96830" w:rsidRDefault="00CE2A71" w:rsidP="00CE2A71">
      <w:pPr>
        <w:pStyle w:val="aff8"/>
      </w:pPr>
      <w:r w:rsidRPr="00E96830">
        <w:rPr>
          <w:rStyle w:val="af6"/>
        </w:rPr>
        <w:t>Вопросы на обсуждение:</w:t>
      </w:r>
    </w:p>
    <w:p w:rsidR="00CE2A71" w:rsidRPr="00E96830" w:rsidRDefault="00CE2A71" w:rsidP="00E96830">
      <w:pPr>
        <w:pStyle w:val="aff8"/>
        <w:numPr>
          <w:ilvl w:val="0"/>
          <w:numId w:val="27"/>
        </w:numPr>
        <w:jc w:val="both"/>
      </w:pPr>
      <w:r w:rsidRPr="00E96830">
        <w:t>Какие роли участвуют в текущем процессе уведомлений?</w:t>
      </w:r>
    </w:p>
    <w:p w:rsidR="00CE2A71" w:rsidRPr="00E96830" w:rsidRDefault="00CE2A71" w:rsidP="00E96830">
      <w:pPr>
        <w:pStyle w:val="aff8"/>
        <w:numPr>
          <w:ilvl w:val="0"/>
          <w:numId w:val="27"/>
        </w:numPr>
        <w:jc w:val="both"/>
      </w:pPr>
      <w:r w:rsidRPr="00E96830">
        <w:t>Какие проблемы чаще всего возникают при ручной отправке сообщений?</w:t>
      </w:r>
    </w:p>
    <w:p w:rsidR="00CE2A71" w:rsidRPr="00E96830" w:rsidRDefault="00CE2A71" w:rsidP="00CE2A71">
      <w:pPr>
        <w:pStyle w:val="aff8"/>
      </w:pPr>
      <w:r w:rsidRPr="00E96830">
        <w:rPr>
          <w:rStyle w:val="af6"/>
        </w:rPr>
        <w:t>Ответы и идеи участников:</w:t>
      </w:r>
    </w:p>
    <w:p w:rsidR="00CE2A71" w:rsidRPr="00E96830" w:rsidRDefault="00E96830" w:rsidP="00E96830">
      <w:pPr>
        <w:pStyle w:val="aff8"/>
        <w:numPr>
          <w:ilvl w:val="0"/>
          <w:numId w:val="28"/>
        </w:numPr>
        <w:jc w:val="both"/>
      </w:pPr>
      <w:r>
        <w:t xml:space="preserve">Сотрудникам (чаще всего менеджеру) иногда приходится отправлять уведомления вручную </w:t>
      </w:r>
      <w:r w:rsidR="00CE2A71" w:rsidRPr="00E96830">
        <w:t>— это занимает много времени.</w:t>
      </w:r>
    </w:p>
    <w:p w:rsidR="00CE2A71" w:rsidRPr="00E96830" w:rsidRDefault="00CE2A71" w:rsidP="00E96830">
      <w:pPr>
        <w:pStyle w:val="aff8"/>
        <w:numPr>
          <w:ilvl w:val="0"/>
          <w:numId w:val="28"/>
        </w:numPr>
        <w:jc w:val="both"/>
      </w:pPr>
      <w:r w:rsidRPr="00E96830">
        <w:t>Частые ошибки: забытые уведомления, задержка отправки, неправильный контакт клиента.</w:t>
      </w:r>
    </w:p>
    <w:p w:rsidR="00CE2A71" w:rsidRPr="00AC17F9" w:rsidRDefault="00CE2A71" w:rsidP="00CE2A71">
      <w:pPr>
        <w:pStyle w:val="aff8"/>
        <w:numPr>
          <w:ilvl w:val="0"/>
          <w:numId w:val="28"/>
        </w:numPr>
        <w:jc w:val="both"/>
      </w:pPr>
      <w:r w:rsidRPr="00E96830">
        <w:t>Решение: автоматизация и централизованная система с логированием.</w:t>
      </w:r>
    </w:p>
    <w:p w:rsidR="00CE2A71" w:rsidRPr="00E96830" w:rsidRDefault="00CE2A71" w:rsidP="00CE2A71">
      <w:pPr>
        <w:pStyle w:val="3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E96830">
        <w:rPr>
          <w:rFonts w:ascii="Times New Roman" w:hAnsi="Times New Roman" w:cs="Times New Roman"/>
          <w:color w:val="auto"/>
          <w:sz w:val="24"/>
          <w:szCs w:val="24"/>
          <w:lang w:val="ru-RU"/>
        </w:rPr>
        <w:t>3. Предложения по потребностям пользователей и их действиям (</w:t>
      </w:r>
      <w:r w:rsidRPr="00E96830">
        <w:rPr>
          <w:rFonts w:ascii="Times New Roman" w:hAnsi="Times New Roman" w:cs="Times New Roman"/>
          <w:color w:val="auto"/>
          <w:sz w:val="24"/>
          <w:szCs w:val="24"/>
        </w:rPr>
        <w:t>to</w:t>
      </w:r>
      <w:r w:rsidRPr="00E9683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E96830">
        <w:rPr>
          <w:rFonts w:ascii="Times New Roman" w:hAnsi="Times New Roman" w:cs="Times New Roman"/>
          <w:color w:val="auto"/>
          <w:sz w:val="24"/>
          <w:szCs w:val="24"/>
        </w:rPr>
        <w:t>be</w:t>
      </w:r>
      <w:r w:rsidRPr="00E96830">
        <w:rPr>
          <w:rFonts w:ascii="Times New Roman" w:hAnsi="Times New Roman" w:cs="Times New Roman"/>
          <w:color w:val="auto"/>
          <w:sz w:val="24"/>
          <w:szCs w:val="24"/>
          <w:lang w:val="ru-RU"/>
        </w:rPr>
        <w:t>)</w:t>
      </w:r>
    </w:p>
    <w:p w:rsidR="00CE2A71" w:rsidRPr="00E96830" w:rsidRDefault="00CE2A71" w:rsidP="00CE2A71">
      <w:pPr>
        <w:pStyle w:val="aff8"/>
      </w:pPr>
      <w:r w:rsidRPr="00E96830">
        <w:rPr>
          <w:rStyle w:val="af6"/>
        </w:rPr>
        <w:t>Потребности и возможности в новой системе:</w:t>
      </w:r>
    </w:p>
    <w:p w:rsidR="00CE2A71" w:rsidRPr="00E96830" w:rsidRDefault="00CE2A71" w:rsidP="00E96830">
      <w:pPr>
        <w:pStyle w:val="aff8"/>
        <w:numPr>
          <w:ilvl w:val="0"/>
          <w:numId w:val="29"/>
        </w:numPr>
        <w:jc w:val="both"/>
      </w:pPr>
      <w:r w:rsidRPr="00E96830">
        <w:t>Клиент получает уведомления в удобное время и через предпочитаемый канал.</w:t>
      </w:r>
    </w:p>
    <w:p w:rsidR="00CE2A71" w:rsidRPr="00E96830" w:rsidRDefault="00CE2A71" w:rsidP="00E96830">
      <w:pPr>
        <w:pStyle w:val="aff8"/>
        <w:numPr>
          <w:ilvl w:val="0"/>
          <w:numId w:val="29"/>
        </w:numPr>
        <w:jc w:val="both"/>
      </w:pPr>
      <w:r w:rsidRPr="00E96830">
        <w:t>Возможность подтверждения записи или её отмены через уведомление.</w:t>
      </w:r>
    </w:p>
    <w:p w:rsidR="00CE2A71" w:rsidRPr="00E96830" w:rsidRDefault="00CE2A71" w:rsidP="00E96830">
      <w:pPr>
        <w:pStyle w:val="aff8"/>
        <w:numPr>
          <w:ilvl w:val="0"/>
          <w:numId w:val="29"/>
        </w:numPr>
        <w:jc w:val="both"/>
      </w:pPr>
      <w:r w:rsidRPr="00E96830">
        <w:t>Менеджеры и мастера видят статус уведомления (доставлено, прочитано, подтверждено).</w:t>
      </w:r>
    </w:p>
    <w:p w:rsidR="00CE2A71" w:rsidRPr="00E96830" w:rsidRDefault="00CE2A71" w:rsidP="00E96830">
      <w:pPr>
        <w:pStyle w:val="aff8"/>
        <w:numPr>
          <w:ilvl w:val="0"/>
          <w:numId w:val="29"/>
        </w:numPr>
        <w:jc w:val="both"/>
      </w:pPr>
      <w:r w:rsidRPr="00E96830">
        <w:t>Система автоматически обновляет информацию о статусе записи в расписании.</w:t>
      </w:r>
    </w:p>
    <w:p w:rsidR="00CE2A71" w:rsidRPr="00E96830" w:rsidRDefault="00CE2A71" w:rsidP="00CE2A71">
      <w:pPr>
        <w:pStyle w:val="aff8"/>
      </w:pPr>
      <w:r w:rsidRPr="00E96830">
        <w:rPr>
          <w:rStyle w:val="af6"/>
        </w:rPr>
        <w:t>Вопросы на обсуждение:</w:t>
      </w:r>
    </w:p>
    <w:p w:rsidR="00CE2A71" w:rsidRPr="00E96830" w:rsidRDefault="00CE2A71" w:rsidP="00E96830">
      <w:pPr>
        <w:pStyle w:val="aff8"/>
        <w:numPr>
          <w:ilvl w:val="0"/>
          <w:numId w:val="30"/>
        </w:numPr>
        <w:jc w:val="both"/>
      </w:pPr>
      <w:r w:rsidRPr="00E96830">
        <w:t>Как сделать уведомления интерактивными, чтобы клиент мог сразу подтвердить или отменить запись?</w:t>
      </w:r>
    </w:p>
    <w:p w:rsidR="00CE2A71" w:rsidRPr="00E96830" w:rsidRDefault="00CE2A71" w:rsidP="00E96830">
      <w:pPr>
        <w:pStyle w:val="aff8"/>
        <w:numPr>
          <w:ilvl w:val="0"/>
          <w:numId w:val="30"/>
        </w:numPr>
        <w:jc w:val="both"/>
      </w:pPr>
      <w:r w:rsidRPr="00E96830">
        <w:t>Как отображать статус уведомления в панели администратора и мастера?</w:t>
      </w:r>
    </w:p>
    <w:p w:rsidR="00CE2A71" w:rsidRPr="00E96830" w:rsidRDefault="00CE2A71" w:rsidP="00CE2A71">
      <w:pPr>
        <w:pStyle w:val="aff8"/>
      </w:pPr>
      <w:r w:rsidRPr="00E96830">
        <w:rPr>
          <w:rStyle w:val="af6"/>
        </w:rPr>
        <w:t>Ответы и идеи участников:</w:t>
      </w:r>
    </w:p>
    <w:p w:rsidR="00CE2A71" w:rsidRPr="00E96830" w:rsidRDefault="00CE2A71" w:rsidP="00E96830">
      <w:pPr>
        <w:pStyle w:val="aff8"/>
        <w:numPr>
          <w:ilvl w:val="0"/>
          <w:numId w:val="31"/>
        </w:numPr>
        <w:jc w:val="both"/>
      </w:pPr>
      <w:r w:rsidRPr="00E96830">
        <w:t>Включить кнопку подтверждения/отмены в уведомлении для мессенджеров.</w:t>
      </w:r>
    </w:p>
    <w:p w:rsidR="00CE2A71" w:rsidRPr="00AC17F9" w:rsidRDefault="00CE2A71" w:rsidP="00CE2A71">
      <w:pPr>
        <w:pStyle w:val="aff8"/>
        <w:numPr>
          <w:ilvl w:val="0"/>
          <w:numId w:val="31"/>
        </w:numPr>
        <w:jc w:val="both"/>
      </w:pPr>
      <w:r w:rsidRPr="00E96830">
        <w:t>Логирование статуса и отображение на панели администратора и мастера.</w:t>
      </w:r>
    </w:p>
    <w:p w:rsidR="00CE2A71" w:rsidRPr="00E96830" w:rsidRDefault="00CE2A71" w:rsidP="00CE2A71">
      <w:pPr>
        <w:pStyle w:val="3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E96830">
        <w:rPr>
          <w:rFonts w:ascii="Times New Roman" w:hAnsi="Times New Roman" w:cs="Times New Roman"/>
          <w:color w:val="auto"/>
          <w:sz w:val="24"/>
          <w:szCs w:val="24"/>
          <w:lang w:val="ru-RU"/>
        </w:rPr>
        <w:t>4. Предложения по проблемам, которые непонятно как решать</w:t>
      </w:r>
    </w:p>
    <w:p w:rsidR="00CE2A71" w:rsidRPr="00E96830" w:rsidRDefault="00CE2A71" w:rsidP="00CE2A71">
      <w:pPr>
        <w:pStyle w:val="aff8"/>
      </w:pPr>
      <w:r w:rsidRPr="00E96830">
        <w:rPr>
          <w:rStyle w:val="af6"/>
        </w:rPr>
        <w:t>Вопросы и трудности:</w:t>
      </w:r>
    </w:p>
    <w:p w:rsidR="00CE2A71" w:rsidRPr="00E96830" w:rsidRDefault="00CE2A71" w:rsidP="00E96830">
      <w:pPr>
        <w:pStyle w:val="aff8"/>
        <w:numPr>
          <w:ilvl w:val="0"/>
          <w:numId w:val="32"/>
        </w:numPr>
        <w:jc w:val="both"/>
      </w:pPr>
      <w:r w:rsidRPr="00E96830">
        <w:t>Как корректно синхронизировать уведомления с изменениями в расписании мастеров?</w:t>
      </w:r>
    </w:p>
    <w:p w:rsidR="00CE2A71" w:rsidRPr="00E96830" w:rsidRDefault="00CE2A71" w:rsidP="00E96830">
      <w:pPr>
        <w:pStyle w:val="aff8"/>
        <w:numPr>
          <w:ilvl w:val="0"/>
          <w:numId w:val="32"/>
        </w:numPr>
        <w:jc w:val="both"/>
      </w:pPr>
      <w:r w:rsidRPr="00E96830">
        <w:lastRenderedPageBreak/>
        <w:t>Как обрабатывать случаи, когда клиент не отвечает на уведомление?</w:t>
      </w:r>
    </w:p>
    <w:p w:rsidR="00CE2A71" w:rsidRPr="00E96830" w:rsidRDefault="00CE2A71" w:rsidP="00E96830">
      <w:pPr>
        <w:pStyle w:val="aff8"/>
        <w:numPr>
          <w:ilvl w:val="0"/>
          <w:numId w:val="32"/>
        </w:numPr>
        <w:jc w:val="both"/>
      </w:pPr>
      <w:r w:rsidRPr="00E96830">
        <w:t>Как обеспечить стабильную работу всех каналов связи одновременно?</w:t>
      </w:r>
    </w:p>
    <w:p w:rsidR="00CE2A71" w:rsidRPr="00E96830" w:rsidRDefault="00CE2A71" w:rsidP="00CE2A71">
      <w:pPr>
        <w:pStyle w:val="aff8"/>
      </w:pPr>
      <w:r w:rsidRPr="00E96830">
        <w:rPr>
          <w:rStyle w:val="af6"/>
        </w:rPr>
        <w:t>Ответы и идеи участников:</w:t>
      </w:r>
    </w:p>
    <w:p w:rsidR="00CE2A71" w:rsidRPr="00E96830" w:rsidRDefault="00CE2A71" w:rsidP="00E96830">
      <w:pPr>
        <w:pStyle w:val="aff8"/>
        <w:numPr>
          <w:ilvl w:val="0"/>
          <w:numId w:val="33"/>
        </w:numPr>
        <w:jc w:val="both"/>
      </w:pPr>
      <w:r w:rsidRPr="00E96830">
        <w:t>Обновление статуса уведомлений в режиме реального времени при любых изменениях.</w:t>
      </w:r>
    </w:p>
    <w:p w:rsidR="00CE2A71" w:rsidRPr="00E96830" w:rsidRDefault="00CE2A71" w:rsidP="00E96830">
      <w:pPr>
        <w:pStyle w:val="aff8"/>
        <w:numPr>
          <w:ilvl w:val="0"/>
          <w:numId w:val="33"/>
        </w:numPr>
        <w:jc w:val="both"/>
      </w:pPr>
      <w:r w:rsidRPr="00E96830">
        <w:t>Повторная отправка недоставленных уведомлений через альтернативный канал.</w:t>
      </w:r>
    </w:p>
    <w:p w:rsidR="00CE2A71" w:rsidRPr="00AC17F9" w:rsidRDefault="00CE2A71" w:rsidP="00CE2A71">
      <w:pPr>
        <w:pStyle w:val="aff8"/>
        <w:numPr>
          <w:ilvl w:val="0"/>
          <w:numId w:val="33"/>
        </w:numPr>
        <w:jc w:val="both"/>
      </w:pPr>
      <w:r w:rsidRPr="00E96830">
        <w:t>Использование централизованного сервиса уведомлений для всех каналов связи.</w:t>
      </w:r>
    </w:p>
    <w:p w:rsidR="00CE2A71" w:rsidRPr="00E96830" w:rsidRDefault="00CE2A71" w:rsidP="00CE2A71">
      <w:pPr>
        <w:pStyle w:val="3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E96830">
        <w:rPr>
          <w:rFonts w:ascii="Times New Roman" w:hAnsi="Times New Roman" w:cs="Times New Roman"/>
          <w:color w:val="auto"/>
          <w:sz w:val="24"/>
          <w:szCs w:val="24"/>
          <w:lang w:val="ru-RU"/>
        </w:rPr>
        <w:t>5. Спорные моменты и решения</w:t>
      </w:r>
    </w:p>
    <w:p w:rsidR="00CE2A71" w:rsidRPr="00E96830" w:rsidRDefault="00CE2A71" w:rsidP="00CE2A71">
      <w:pPr>
        <w:pStyle w:val="aff8"/>
      </w:pPr>
      <w:r w:rsidRPr="00E96830">
        <w:rPr>
          <w:rStyle w:val="af6"/>
        </w:rPr>
        <w:t>Спорный вопрос:</w:t>
      </w:r>
      <w:r w:rsidR="00E96830">
        <w:t xml:space="preserve"> с</w:t>
      </w:r>
      <w:r w:rsidRPr="00E96830">
        <w:t>ледует ли отправлять уведомление клиенту сразу при каждом изменении записи или группировать уведомления в течение дня?</w:t>
      </w:r>
    </w:p>
    <w:p w:rsidR="00CE2A71" w:rsidRPr="00E96830" w:rsidRDefault="00CE2A71" w:rsidP="00CE2A71">
      <w:pPr>
        <w:pStyle w:val="aff8"/>
      </w:pPr>
      <w:r w:rsidRPr="00E96830">
        <w:rPr>
          <w:rStyle w:val="af6"/>
        </w:rPr>
        <w:t>Мнения участников:</w:t>
      </w:r>
    </w:p>
    <w:p w:rsidR="00CE2A71" w:rsidRPr="00E96830" w:rsidRDefault="00CE2A71" w:rsidP="00E96830">
      <w:pPr>
        <w:pStyle w:val="aff8"/>
        <w:numPr>
          <w:ilvl w:val="0"/>
          <w:numId w:val="34"/>
        </w:numPr>
      </w:pPr>
      <w:r w:rsidRPr="00E96830">
        <w:t>уведомления должны быть мгновенными, чтобы клиент всегда был в курсе.</w:t>
      </w:r>
    </w:p>
    <w:p w:rsidR="00CE2A71" w:rsidRPr="00E96830" w:rsidRDefault="00CE2A71" w:rsidP="00E96830">
      <w:pPr>
        <w:pStyle w:val="aff8"/>
        <w:numPr>
          <w:ilvl w:val="0"/>
          <w:numId w:val="34"/>
        </w:numPr>
      </w:pPr>
      <w:r w:rsidRPr="00E96830">
        <w:t>слишком частые уведомления могут раздражать клиентов.</w:t>
      </w:r>
    </w:p>
    <w:p w:rsidR="00CE2A71" w:rsidRPr="00E96830" w:rsidRDefault="00CE2A71" w:rsidP="00E96830">
      <w:pPr>
        <w:pStyle w:val="aff8"/>
        <w:jc w:val="both"/>
      </w:pPr>
      <w:r w:rsidRPr="00E96830">
        <w:rPr>
          <w:rStyle w:val="af6"/>
        </w:rPr>
        <w:t>Мнение владельца процесса:</w:t>
      </w:r>
      <w:r w:rsidR="00E96830">
        <w:t xml:space="preserve"> в</w:t>
      </w:r>
      <w:r w:rsidRPr="00E96830">
        <w:t>ажно балансировать между информированием клиента и перегрузкой уведомлениями.</w:t>
      </w:r>
    </w:p>
    <w:p w:rsidR="00CE2A71" w:rsidRPr="00E96830" w:rsidRDefault="00CE2A71" w:rsidP="00CE2A71">
      <w:pPr>
        <w:pStyle w:val="aff8"/>
      </w:pPr>
      <w:r w:rsidRPr="00E96830">
        <w:rPr>
          <w:rStyle w:val="af6"/>
        </w:rPr>
        <w:t>Принятое решение:</w:t>
      </w:r>
    </w:p>
    <w:p w:rsidR="00CE2A71" w:rsidRPr="00E96830" w:rsidRDefault="00CE2A71" w:rsidP="00E96830">
      <w:pPr>
        <w:pStyle w:val="aff8"/>
        <w:numPr>
          <w:ilvl w:val="0"/>
          <w:numId w:val="35"/>
        </w:numPr>
        <w:jc w:val="both"/>
      </w:pPr>
      <w:r w:rsidRPr="00E96830">
        <w:t>Отправлять мгновенные уведомления при критических изменениях (отмена, перенос, новая запись).</w:t>
      </w:r>
    </w:p>
    <w:p w:rsidR="00CE2A71" w:rsidRPr="00E96830" w:rsidRDefault="00CE2A71" w:rsidP="00E96830">
      <w:pPr>
        <w:pStyle w:val="aff8"/>
        <w:numPr>
          <w:ilvl w:val="0"/>
          <w:numId w:val="35"/>
        </w:numPr>
        <w:jc w:val="both"/>
      </w:pPr>
      <w:r w:rsidRPr="00E96830">
        <w:t>Для незначительных изменений использовать обобщённое уведомление.</w:t>
      </w:r>
    </w:p>
    <w:p w:rsidR="00FC476E" w:rsidRPr="00E96830" w:rsidRDefault="00FC476E">
      <w:pPr>
        <w:rPr>
          <w:rFonts w:ascii="Times New Roman" w:hAnsi="Times New Roman" w:cs="Times New Roman"/>
          <w:sz w:val="24"/>
          <w:szCs w:val="24"/>
          <w:lang w:val="ru-RU"/>
        </w:rPr>
      </w:pPr>
    </w:p>
    <w:sectPr w:rsidR="00FC476E" w:rsidRPr="00E96830" w:rsidSect="001F4AC9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956AA9"/>
    <w:multiLevelType w:val="multilevel"/>
    <w:tmpl w:val="6C3CA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466C42"/>
    <w:multiLevelType w:val="multilevel"/>
    <w:tmpl w:val="F9BAE4D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855A4A"/>
    <w:multiLevelType w:val="multilevel"/>
    <w:tmpl w:val="1412663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9F2789"/>
    <w:multiLevelType w:val="multilevel"/>
    <w:tmpl w:val="C5887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2459C2"/>
    <w:multiLevelType w:val="multilevel"/>
    <w:tmpl w:val="483EC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C90272"/>
    <w:multiLevelType w:val="multilevel"/>
    <w:tmpl w:val="1374BD1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C15056"/>
    <w:multiLevelType w:val="multilevel"/>
    <w:tmpl w:val="79D0801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FD5E74"/>
    <w:multiLevelType w:val="multilevel"/>
    <w:tmpl w:val="96D8686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4203D9"/>
    <w:multiLevelType w:val="multilevel"/>
    <w:tmpl w:val="A09AD36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D7056E"/>
    <w:multiLevelType w:val="multilevel"/>
    <w:tmpl w:val="DFAC8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363B0F"/>
    <w:multiLevelType w:val="multilevel"/>
    <w:tmpl w:val="ECD89A8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D47378"/>
    <w:multiLevelType w:val="multilevel"/>
    <w:tmpl w:val="2912EF0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90188A"/>
    <w:multiLevelType w:val="multilevel"/>
    <w:tmpl w:val="57E2F7D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E64B4C"/>
    <w:multiLevelType w:val="multilevel"/>
    <w:tmpl w:val="BC04617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965995"/>
    <w:multiLevelType w:val="multilevel"/>
    <w:tmpl w:val="EE827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863341"/>
    <w:multiLevelType w:val="multilevel"/>
    <w:tmpl w:val="1A58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D0669D"/>
    <w:multiLevelType w:val="multilevel"/>
    <w:tmpl w:val="B0EE3B4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4B6E4F"/>
    <w:multiLevelType w:val="multilevel"/>
    <w:tmpl w:val="3A7AA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AD196C"/>
    <w:multiLevelType w:val="multilevel"/>
    <w:tmpl w:val="F0B60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37243C"/>
    <w:multiLevelType w:val="multilevel"/>
    <w:tmpl w:val="961AD05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7947A4"/>
    <w:multiLevelType w:val="multilevel"/>
    <w:tmpl w:val="5A8C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F44762"/>
    <w:multiLevelType w:val="multilevel"/>
    <w:tmpl w:val="A0265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6F2B46"/>
    <w:multiLevelType w:val="multilevel"/>
    <w:tmpl w:val="D14E5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606573"/>
    <w:multiLevelType w:val="multilevel"/>
    <w:tmpl w:val="6068EE6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730CBA"/>
    <w:multiLevelType w:val="multilevel"/>
    <w:tmpl w:val="DAF23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94718B"/>
    <w:multiLevelType w:val="multilevel"/>
    <w:tmpl w:val="7C240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4"/>
  </w:num>
  <w:num w:numId="11">
    <w:abstractNumId w:val="9"/>
  </w:num>
  <w:num w:numId="12">
    <w:abstractNumId w:val="30"/>
  </w:num>
  <w:num w:numId="13">
    <w:abstractNumId w:val="27"/>
  </w:num>
  <w:num w:numId="14">
    <w:abstractNumId w:val="29"/>
  </w:num>
  <w:num w:numId="15">
    <w:abstractNumId w:val="13"/>
  </w:num>
  <w:num w:numId="16">
    <w:abstractNumId w:val="23"/>
  </w:num>
  <w:num w:numId="17">
    <w:abstractNumId w:val="26"/>
  </w:num>
  <w:num w:numId="18">
    <w:abstractNumId w:val="31"/>
  </w:num>
  <w:num w:numId="19">
    <w:abstractNumId w:val="34"/>
  </w:num>
  <w:num w:numId="20">
    <w:abstractNumId w:val="18"/>
  </w:num>
  <w:num w:numId="21">
    <w:abstractNumId w:val="12"/>
  </w:num>
  <w:num w:numId="22">
    <w:abstractNumId w:val="33"/>
  </w:num>
  <w:num w:numId="23">
    <w:abstractNumId w:val="28"/>
  </w:num>
  <w:num w:numId="24">
    <w:abstractNumId w:val="22"/>
  </w:num>
  <w:num w:numId="25">
    <w:abstractNumId w:val="16"/>
  </w:num>
  <w:num w:numId="26">
    <w:abstractNumId w:val="21"/>
  </w:num>
  <w:num w:numId="27">
    <w:abstractNumId w:val="10"/>
  </w:num>
  <w:num w:numId="28">
    <w:abstractNumId w:val="11"/>
  </w:num>
  <w:num w:numId="29">
    <w:abstractNumId w:val="14"/>
  </w:num>
  <w:num w:numId="30">
    <w:abstractNumId w:val="25"/>
  </w:num>
  <w:num w:numId="31">
    <w:abstractNumId w:val="19"/>
  </w:num>
  <w:num w:numId="32">
    <w:abstractNumId w:val="17"/>
  </w:num>
  <w:num w:numId="33">
    <w:abstractNumId w:val="15"/>
  </w:num>
  <w:num w:numId="34">
    <w:abstractNumId w:val="32"/>
  </w:num>
  <w:num w:numId="3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4AC9"/>
    <w:rsid w:val="0029639D"/>
    <w:rsid w:val="00326F90"/>
    <w:rsid w:val="00637596"/>
    <w:rsid w:val="00AA1D8D"/>
    <w:rsid w:val="00AC17F9"/>
    <w:rsid w:val="00B47730"/>
    <w:rsid w:val="00CB0664"/>
    <w:rsid w:val="00CE2A71"/>
    <w:rsid w:val="00E96830"/>
    <w:rsid w:val="00FC47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121969F"/>
  <w14:defaultImageDpi w14:val="300"/>
  <w15:docId w15:val="{7CB6FD0E-910A-400B-90FE-58608DE9D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unhideWhenUsed/>
    <w:rsid w:val="00CE2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124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048471C-8C1A-48A0-8EE8-E8921DA182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633</Words>
  <Characters>3610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quasssar666@outlook.com</cp:lastModifiedBy>
  <cp:revision>6</cp:revision>
  <dcterms:created xsi:type="dcterms:W3CDTF">2013-12-23T23:15:00Z</dcterms:created>
  <dcterms:modified xsi:type="dcterms:W3CDTF">2025-11-13T05:53:00Z</dcterms:modified>
  <cp:category/>
</cp:coreProperties>
</file>